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4225B" w14:textId="77777777" w:rsidR="000E1DAD" w:rsidRDefault="000E1DAD"/>
    <w:p w14:paraId="63A6BF12" w14:textId="77777777" w:rsidR="000E1DAD" w:rsidRDefault="000E1DAD"/>
    <w:p w14:paraId="0EFCF05B" w14:textId="77777777" w:rsidR="000E1DAD" w:rsidRDefault="000E1DAD"/>
    <w:p w14:paraId="189D8C3B" w14:textId="77777777" w:rsidR="000E1DAD" w:rsidRDefault="00EF368E">
      <w:pPr>
        <w:jc w:val="center"/>
      </w:pPr>
      <w:r>
        <w:rPr>
          <w:b/>
          <w:sz w:val="56"/>
        </w:rPr>
        <w:t>DOCUMENTO DE PRUEBAS</w:t>
      </w:r>
    </w:p>
    <w:p w14:paraId="6F197D9C" w14:textId="77777777" w:rsidR="000E1DAD" w:rsidRDefault="000E1DAD"/>
    <w:p w14:paraId="3FF4C322" w14:textId="77777777" w:rsidR="000E1DAD" w:rsidRDefault="00EF368E">
      <w:pPr>
        <w:jc w:val="center"/>
      </w:pPr>
      <w:r>
        <w:rPr>
          <w:sz w:val="40"/>
        </w:rPr>
        <w:t>Aplicación Muudle</w:t>
      </w:r>
    </w:p>
    <w:p w14:paraId="2BEEB3C3" w14:textId="77777777" w:rsidR="000E1DAD" w:rsidRDefault="000E1DAD"/>
    <w:p w14:paraId="7F731375" w14:textId="77777777" w:rsidR="000E1DAD" w:rsidRDefault="000E1DAD"/>
    <w:p w14:paraId="7CBE649D" w14:textId="77777777" w:rsidR="000E1DAD" w:rsidRDefault="000E1DAD"/>
    <w:p w14:paraId="2F26D7A4" w14:textId="77777777" w:rsidR="000E1DAD" w:rsidRDefault="00EF368E">
      <w:pPr>
        <w:jc w:val="center"/>
      </w:pPr>
      <w:r>
        <w:rPr>
          <w:sz w:val="28"/>
        </w:rPr>
        <w:t>Álvaro Algar Morales</w:t>
      </w:r>
    </w:p>
    <w:p w14:paraId="002B8B1E" w14:textId="77777777" w:rsidR="000E1DAD" w:rsidRDefault="00EF368E">
      <w:pPr>
        <w:jc w:val="center"/>
      </w:pPr>
      <w:r>
        <w:rPr>
          <w:sz w:val="28"/>
        </w:rPr>
        <w:t>2ºDAM</w:t>
      </w:r>
    </w:p>
    <w:p w14:paraId="2184BDE4" w14:textId="77777777" w:rsidR="000E1DAD" w:rsidRDefault="00EF368E">
      <w:r>
        <w:br w:type="page"/>
      </w:r>
    </w:p>
    <w:p w14:paraId="172BA3F0" w14:textId="77777777" w:rsidR="00930816" w:rsidRDefault="00930816" w:rsidP="00930816">
      <w:pPr>
        <w:rPr>
          <w:b/>
          <w:sz w:val="48"/>
          <w:szCs w:val="36"/>
        </w:rPr>
      </w:pPr>
    </w:p>
    <w:p w14:paraId="3BBDFC04" w14:textId="77777777" w:rsidR="00930816" w:rsidRDefault="00930816" w:rsidP="00930816">
      <w:pPr>
        <w:rPr>
          <w:b/>
          <w:sz w:val="48"/>
          <w:szCs w:val="36"/>
        </w:rPr>
      </w:pPr>
    </w:p>
    <w:p w14:paraId="1B6695C6" w14:textId="77777777" w:rsidR="00930816" w:rsidRDefault="00930816" w:rsidP="00930816">
      <w:pPr>
        <w:rPr>
          <w:b/>
          <w:sz w:val="48"/>
          <w:szCs w:val="36"/>
        </w:rPr>
      </w:pPr>
    </w:p>
    <w:p w14:paraId="3226506B" w14:textId="77777777" w:rsidR="00930816" w:rsidRDefault="00930816" w:rsidP="00930816">
      <w:pPr>
        <w:rPr>
          <w:b/>
          <w:sz w:val="48"/>
          <w:szCs w:val="36"/>
        </w:rPr>
      </w:pPr>
    </w:p>
    <w:p w14:paraId="14858241" w14:textId="77777777" w:rsidR="00930816" w:rsidRDefault="00930816" w:rsidP="00930816">
      <w:pPr>
        <w:rPr>
          <w:b/>
          <w:sz w:val="48"/>
          <w:szCs w:val="36"/>
        </w:rPr>
      </w:pPr>
    </w:p>
    <w:p w14:paraId="7C758BF3" w14:textId="02E7DFE8" w:rsidR="000E1DAD" w:rsidRPr="00930816" w:rsidRDefault="00EF368E" w:rsidP="00930816">
      <w:pPr>
        <w:rPr>
          <w:sz w:val="36"/>
          <w:szCs w:val="36"/>
        </w:rPr>
      </w:pPr>
      <w:r w:rsidRPr="00930816">
        <w:rPr>
          <w:b/>
          <w:sz w:val="48"/>
          <w:szCs w:val="36"/>
        </w:rPr>
        <w:t>ÍNDICE</w:t>
      </w:r>
    </w:p>
    <w:p w14:paraId="4486D360" w14:textId="74A764CE" w:rsidR="000E1DAD" w:rsidRPr="00930816" w:rsidRDefault="00EF368E" w:rsidP="00930816">
      <w:pPr>
        <w:pStyle w:val="Listaconnmeros"/>
        <w:rPr>
          <w:sz w:val="36"/>
          <w:szCs w:val="36"/>
        </w:rPr>
      </w:pPr>
      <w:r w:rsidRPr="00930816">
        <w:rPr>
          <w:sz w:val="36"/>
          <w:szCs w:val="36"/>
        </w:rPr>
        <w:t xml:space="preserve"> Introducción</w:t>
      </w:r>
    </w:p>
    <w:p w14:paraId="0367EB83" w14:textId="518A446D" w:rsidR="000E1DAD" w:rsidRPr="00930816" w:rsidRDefault="00EF368E" w:rsidP="00930816">
      <w:pPr>
        <w:pStyle w:val="Listaconnmeros"/>
        <w:rPr>
          <w:sz w:val="36"/>
          <w:szCs w:val="36"/>
        </w:rPr>
      </w:pPr>
      <w:r w:rsidRPr="00930816">
        <w:rPr>
          <w:sz w:val="36"/>
          <w:szCs w:val="36"/>
        </w:rPr>
        <w:t xml:space="preserve"> Pruebas Funcionales</w:t>
      </w:r>
    </w:p>
    <w:p w14:paraId="44C2A7B4" w14:textId="20862513" w:rsidR="000E1DAD" w:rsidRPr="00930816" w:rsidRDefault="00EF368E" w:rsidP="00930816">
      <w:pPr>
        <w:pStyle w:val="Listaconnmeros"/>
        <w:rPr>
          <w:sz w:val="36"/>
          <w:szCs w:val="36"/>
        </w:rPr>
      </w:pPr>
      <w:r w:rsidRPr="00930816">
        <w:rPr>
          <w:sz w:val="36"/>
          <w:szCs w:val="36"/>
        </w:rPr>
        <w:t xml:space="preserve"> Pruebas de Sistema</w:t>
      </w:r>
    </w:p>
    <w:p w14:paraId="7AA8772F" w14:textId="70ADF00C" w:rsidR="000E1DAD" w:rsidRPr="00930816" w:rsidRDefault="00EF368E" w:rsidP="00930816">
      <w:pPr>
        <w:pStyle w:val="Listaconnmeros"/>
        <w:rPr>
          <w:sz w:val="36"/>
          <w:szCs w:val="36"/>
        </w:rPr>
      </w:pPr>
      <w:r w:rsidRPr="00930816">
        <w:rPr>
          <w:sz w:val="36"/>
          <w:szCs w:val="36"/>
        </w:rPr>
        <w:t xml:space="preserve"> Pruebas Alfa (Test de Guerrilla)</w:t>
      </w:r>
    </w:p>
    <w:p w14:paraId="2BF13B43" w14:textId="140A97F5" w:rsidR="000E1DAD" w:rsidRPr="00930816" w:rsidRDefault="00EF368E" w:rsidP="00930816">
      <w:pPr>
        <w:pStyle w:val="Listaconnmeros"/>
        <w:rPr>
          <w:sz w:val="36"/>
          <w:szCs w:val="36"/>
        </w:rPr>
      </w:pPr>
      <w:r w:rsidRPr="00930816">
        <w:rPr>
          <w:sz w:val="36"/>
          <w:szCs w:val="36"/>
        </w:rPr>
        <w:t xml:space="preserve"> Conclusiones</w:t>
      </w:r>
    </w:p>
    <w:p w14:paraId="607B5679" w14:textId="77777777" w:rsidR="000E1DAD" w:rsidRDefault="00EF368E">
      <w:r>
        <w:br w:type="page"/>
      </w:r>
    </w:p>
    <w:p w14:paraId="76B157B0" w14:textId="77777777" w:rsidR="000E1DAD" w:rsidRDefault="00EF368E">
      <w:r>
        <w:rPr>
          <w:b/>
          <w:sz w:val="32"/>
        </w:rPr>
        <w:lastRenderedPageBreak/>
        <w:t>1. INTRODUCCIÓN</w:t>
      </w:r>
    </w:p>
    <w:p w14:paraId="0C7E052F" w14:textId="77777777" w:rsidR="000E1DAD" w:rsidRDefault="00EF368E">
      <w:r>
        <w:t>Este documento recoge todas las pruebas realizadas sobre la aplicación Muudle. La aplicación es un sistema de gestión de cursos y matriculaciones que permite a profesores y alumnos gestionar su información académica.</w:t>
      </w:r>
    </w:p>
    <w:p w14:paraId="5999947E" w14:textId="77777777" w:rsidR="000E1DAD" w:rsidRDefault="00EF368E">
      <w:r>
        <w:t>Tras la primera entrega, el profesor detectó varios fallos que han sido corregidos. En este documento se explican todos los errores encontrados, cómo se han solucionado y las pruebas realizadas para comprobar que todo funciona correctamente.</w:t>
      </w:r>
    </w:p>
    <w:p w14:paraId="73E29D5B" w14:textId="77777777" w:rsidR="000E1DAD" w:rsidRDefault="00EF368E">
      <w:r>
        <w:t>También se incluye un test de guerrilla realizado por una persona externa que nunca había usado la aplicación antes.</w:t>
      </w:r>
    </w:p>
    <w:p w14:paraId="57BBA85D" w14:textId="77777777" w:rsidR="000E1DAD" w:rsidRDefault="00EF368E">
      <w:r>
        <w:br w:type="page"/>
      </w:r>
    </w:p>
    <w:p w14:paraId="5536DED0" w14:textId="77777777" w:rsidR="000E1DAD" w:rsidRDefault="00EF368E">
      <w:r>
        <w:rPr>
          <w:b/>
          <w:sz w:val="32"/>
        </w:rPr>
        <w:lastRenderedPageBreak/>
        <w:t>2. PRUEBAS FUNCIONALES</w:t>
      </w:r>
    </w:p>
    <w:p w14:paraId="350EA209" w14:textId="77777777" w:rsidR="000E1DAD" w:rsidRDefault="00EF368E">
      <w:r>
        <w:t>A continuación se muestran los fallos detectados en la primera entrega y cómo se han corregido. También se incluyen otros errores que se fueron encontrando durante el desarrollo.</w:t>
      </w:r>
    </w:p>
    <w:p w14:paraId="0D6B1042" w14:textId="77777777" w:rsidR="000E1DAD" w:rsidRDefault="00EF368E">
      <w:r>
        <w:rPr>
          <w:b/>
          <w:sz w:val="28"/>
        </w:rPr>
        <w:t>2.1 Fallos Importantes de Diseño/Usabilidad/CRUD</w:t>
      </w:r>
    </w:p>
    <w:p w14:paraId="5F5B7769" w14:textId="77777777" w:rsidR="000E1DAD" w:rsidRDefault="000E1DAD"/>
    <w:p w14:paraId="5300E344" w14:textId="77777777" w:rsidR="000E1DAD" w:rsidRDefault="00EF368E">
      <w:r>
        <w:rPr>
          <w:b/>
        </w:rPr>
        <w:t>Ventana: Login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4CE6A1FF" w14:textId="77777777">
        <w:trPr>
          <w:jc w:val="center"/>
        </w:trPr>
        <w:tc>
          <w:tcPr>
            <w:tcW w:w="4703" w:type="dxa"/>
          </w:tcPr>
          <w:p w14:paraId="641B85A9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0EE39C0F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2367568B" w14:textId="77777777">
        <w:trPr>
          <w:jc w:val="center"/>
        </w:trPr>
        <w:tc>
          <w:tcPr>
            <w:tcW w:w="4703" w:type="dxa"/>
          </w:tcPr>
          <w:p w14:paraId="46E19678" w14:textId="77777777" w:rsidR="000E1DAD" w:rsidRDefault="00EF368E">
            <w:r>
              <w:t>Tabla asociada</w:t>
            </w:r>
          </w:p>
        </w:tc>
        <w:tc>
          <w:tcPr>
            <w:tcW w:w="4703" w:type="dxa"/>
          </w:tcPr>
          <w:p w14:paraId="57564379" w14:textId="77777777" w:rsidR="000E1DAD" w:rsidRDefault="00EF368E">
            <w:r>
              <w:t>USUARIO</w:t>
            </w:r>
          </w:p>
        </w:tc>
      </w:tr>
      <w:tr w:rsidR="000E1DAD" w14:paraId="32ECE3B9" w14:textId="77777777">
        <w:trPr>
          <w:jc w:val="center"/>
        </w:trPr>
        <w:tc>
          <w:tcPr>
            <w:tcW w:w="4703" w:type="dxa"/>
          </w:tcPr>
          <w:p w14:paraId="4E6FE750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3609D994" w14:textId="77777777" w:rsidR="000E1DAD" w:rsidRDefault="00EF368E">
            <w:r>
              <w:t>El login no validaba contra la base de datos. Usaba credenciales fijas (Admin/12345) y no tenía sentido tener roles si solo funcionaba en modo administrador.</w:t>
            </w:r>
          </w:p>
        </w:tc>
      </w:tr>
      <w:tr w:rsidR="000E1DAD" w14:paraId="323965E4" w14:textId="77777777">
        <w:trPr>
          <w:jc w:val="center"/>
        </w:trPr>
        <w:tc>
          <w:tcPr>
            <w:tcW w:w="4703" w:type="dxa"/>
          </w:tcPr>
          <w:p w14:paraId="44E90BB2" w14:textId="77777777" w:rsidR="000E1DAD" w:rsidRDefault="00EF368E">
            <w:r>
              <w:t>Evento</w:t>
            </w:r>
          </w:p>
        </w:tc>
        <w:tc>
          <w:tcPr>
            <w:tcW w:w="4703" w:type="dxa"/>
          </w:tcPr>
          <w:p w14:paraId="3B727D30" w14:textId="77777777" w:rsidR="000E1DAD" w:rsidRDefault="00EF368E">
            <w:r>
              <w:t>Pulsar botón Iniciar Sesión</w:t>
            </w:r>
          </w:p>
        </w:tc>
      </w:tr>
      <w:tr w:rsidR="000E1DAD" w14:paraId="656CD20E" w14:textId="77777777">
        <w:trPr>
          <w:jc w:val="center"/>
        </w:trPr>
        <w:tc>
          <w:tcPr>
            <w:tcW w:w="4703" w:type="dxa"/>
          </w:tcPr>
          <w:p w14:paraId="5F06B24B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1EF2D89D" w14:textId="5F1F576E" w:rsidR="000E1DAD" w:rsidRDefault="00EF368E">
            <w:r>
              <w:t xml:space="preserve">Ahora el login consulta la base de datos y valida el email y contraseña del usuario. Se han implementado </w:t>
            </w:r>
            <w:r w:rsidR="00CF52F5">
              <w:t>2</w:t>
            </w:r>
            <w:r>
              <w:t xml:space="preserve"> roles funcionales: Profesor (acceso completo) y Alumno (acceso limitado a sus cursos y matriculaciones).</w:t>
            </w:r>
          </w:p>
        </w:tc>
      </w:tr>
    </w:tbl>
    <w:p w14:paraId="1AC346D1" w14:textId="77777777" w:rsidR="000E1DAD" w:rsidRDefault="000E1DAD"/>
    <w:p w14:paraId="508090B3" w14:textId="77777777" w:rsidR="000E1DAD" w:rsidRDefault="00EF368E">
      <w:r>
        <w:rPr>
          <w:b/>
        </w:rPr>
        <w:t>Ventana: Panel Principal (Usuarios)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3E4B73E5" w14:textId="77777777">
        <w:trPr>
          <w:jc w:val="center"/>
        </w:trPr>
        <w:tc>
          <w:tcPr>
            <w:tcW w:w="4703" w:type="dxa"/>
          </w:tcPr>
          <w:p w14:paraId="6F3BF585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6A46EEFE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6B5679C5" w14:textId="77777777">
        <w:trPr>
          <w:jc w:val="center"/>
        </w:trPr>
        <w:tc>
          <w:tcPr>
            <w:tcW w:w="4703" w:type="dxa"/>
          </w:tcPr>
          <w:p w14:paraId="6FA9E810" w14:textId="77777777" w:rsidR="000E1DAD" w:rsidRDefault="00EF368E">
            <w:r>
              <w:t>Tabla asociada</w:t>
            </w:r>
          </w:p>
        </w:tc>
        <w:tc>
          <w:tcPr>
            <w:tcW w:w="4703" w:type="dxa"/>
          </w:tcPr>
          <w:p w14:paraId="64389FC7" w14:textId="77777777" w:rsidR="000E1DAD" w:rsidRDefault="00EF368E">
            <w:r>
              <w:t>USUARIO</w:t>
            </w:r>
          </w:p>
        </w:tc>
      </w:tr>
      <w:tr w:rsidR="000E1DAD" w14:paraId="7B0A7421" w14:textId="77777777">
        <w:trPr>
          <w:jc w:val="center"/>
        </w:trPr>
        <w:tc>
          <w:tcPr>
            <w:tcW w:w="4703" w:type="dxa"/>
          </w:tcPr>
          <w:p w14:paraId="6F8A6AA8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2C2AA50B" w14:textId="3CEAE6EC" w:rsidR="000E1DAD" w:rsidRDefault="00EF368E">
            <w:r>
              <w:t>No existía ningún panel para editar</w:t>
            </w:r>
            <w:r w:rsidR="00CF52F5">
              <w:t xml:space="preserve"> ni ver</w:t>
            </w:r>
            <w:r>
              <w:t xml:space="preserve"> los datos de los usuarios.</w:t>
            </w:r>
          </w:p>
        </w:tc>
      </w:tr>
      <w:tr w:rsidR="000E1DAD" w14:paraId="7F0E2870" w14:textId="77777777">
        <w:trPr>
          <w:jc w:val="center"/>
        </w:trPr>
        <w:tc>
          <w:tcPr>
            <w:tcW w:w="4703" w:type="dxa"/>
          </w:tcPr>
          <w:p w14:paraId="5B160DB9" w14:textId="77777777" w:rsidR="000E1DAD" w:rsidRDefault="00EF368E">
            <w:r>
              <w:t>Evento</w:t>
            </w:r>
          </w:p>
        </w:tc>
        <w:tc>
          <w:tcPr>
            <w:tcW w:w="4703" w:type="dxa"/>
          </w:tcPr>
          <w:p w14:paraId="7819563C" w14:textId="77777777" w:rsidR="000E1DAD" w:rsidRDefault="00EF368E">
            <w:r>
              <w:t>Pulsar botón Ver Perfil</w:t>
            </w:r>
          </w:p>
        </w:tc>
      </w:tr>
      <w:tr w:rsidR="000E1DAD" w14:paraId="64165654" w14:textId="77777777">
        <w:trPr>
          <w:jc w:val="center"/>
        </w:trPr>
        <w:tc>
          <w:tcPr>
            <w:tcW w:w="4703" w:type="dxa"/>
          </w:tcPr>
          <w:p w14:paraId="5D325F93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70897339" w14:textId="77777777" w:rsidR="000E1DAD" w:rsidRDefault="00EF368E">
            <w:r>
              <w:t>Se ha creado la ventana PerfilDetalle donde se pueden ver los datos del usuario. Los usuarios pueden editar su propio perfil desde la ventana de Ajustes (nombre, apellidos, email, edad y contraseña).</w:t>
            </w:r>
          </w:p>
        </w:tc>
      </w:tr>
    </w:tbl>
    <w:p w14:paraId="47FAC1D6" w14:textId="77777777" w:rsidR="000E1DAD" w:rsidRDefault="000E1DAD"/>
    <w:p w14:paraId="79EB091A" w14:textId="77777777" w:rsidR="000E1DAD" w:rsidRDefault="00EF368E">
      <w:r>
        <w:rPr>
          <w:b/>
        </w:rPr>
        <w:lastRenderedPageBreak/>
        <w:t>Ventana: Matriculaciones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7C60DFCC" w14:textId="77777777">
        <w:trPr>
          <w:jc w:val="center"/>
        </w:trPr>
        <w:tc>
          <w:tcPr>
            <w:tcW w:w="4703" w:type="dxa"/>
          </w:tcPr>
          <w:p w14:paraId="48C92CE5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68CC302B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205DE71F" w14:textId="77777777">
        <w:trPr>
          <w:jc w:val="center"/>
        </w:trPr>
        <w:tc>
          <w:tcPr>
            <w:tcW w:w="4703" w:type="dxa"/>
          </w:tcPr>
          <w:p w14:paraId="2B7690D1" w14:textId="77777777" w:rsidR="000E1DAD" w:rsidRDefault="00EF368E">
            <w:r>
              <w:t>Tabla asociada</w:t>
            </w:r>
          </w:p>
        </w:tc>
        <w:tc>
          <w:tcPr>
            <w:tcW w:w="4703" w:type="dxa"/>
          </w:tcPr>
          <w:p w14:paraId="7E9E7791" w14:textId="77777777" w:rsidR="000E1DAD" w:rsidRDefault="00EF368E">
            <w:r>
              <w:t>ASISTENCIA</w:t>
            </w:r>
          </w:p>
        </w:tc>
      </w:tr>
      <w:tr w:rsidR="000E1DAD" w14:paraId="6760ECD4" w14:textId="77777777">
        <w:trPr>
          <w:jc w:val="center"/>
        </w:trPr>
        <w:tc>
          <w:tcPr>
            <w:tcW w:w="4703" w:type="dxa"/>
          </w:tcPr>
          <w:p w14:paraId="4D784409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19D6FAD1" w14:textId="77777777" w:rsidR="000E1DAD" w:rsidRDefault="00EF368E">
            <w:r>
              <w:t>No se podía distinguir entre usuarios que estaban inscritos en un curso y los que estaban matriculados oficialmente.</w:t>
            </w:r>
          </w:p>
        </w:tc>
      </w:tr>
      <w:tr w:rsidR="000E1DAD" w14:paraId="1080829B" w14:textId="77777777">
        <w:trPr>
          <w:jc w:val="center"/>
        </w:trPr>
        <w:tc>
          <w:tcPr>
            <w:tcW w:w="4703" w:type="dxa"/>
          </w:tcPr>
          <w:p w14:paraId="0C6A771B" w14:textId="77777777" w:rsidR="000E1DAD" w:rsidRDefault="00EF368E">
            <w:r>
              <w:t>Evento</w:t>
            </w:r>
          </w:p>
        </w:tc>
        <w:tc>
          <w:tcPr>
            <w:tcW w:w="4703" w:type="dxa"/>
          </w:tcPr>
          <w:p w14:paraId="6B680479" w14:textId="77777777" w:rsidR="000E1DAD" w:rsidRDefault="00EF368E">
            <w:r>
              <w:t>Crear/Eliminar matrícula</w:t>
            </w:r>
          </w:p>
        </w:tc>
      </w:tr>
      <w:tr w:rsidR="000E1DAD" w14:paraId="4D8A4142" w14:textId="77777777">
        <w:trPr>
          <w:jc w:val="center"/>
        </w:trPr>
        <w:tc>
          <w:tcPr>
            <w:tcW w:w="4703" w:type="dxa"/>
          </w:tcPr>
          <w:p w14:paraId="2D1F3679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21798258" w14:textId="4D4D9855" w:rsidR="000E1DAD" w:rsidRDefault="00EF368E">
            <w:r>
              <w:t xml:space="preserve">Se ha añadido un campo llamado 'matriculado' en la tabla ASISTENCIA. Cuando vale 0 significa que el alumno está inscrito pero no matriculado oficialmente. Cuando vale 1 significa que está matriculado. Los informes </w:t>
            </w:r>
            <w:r w:rsidR="009F7D37">
              <w:t xml:space="preserve">y la tabla de matriculación </w:t>
            </w:r>
            <w:r>
              <w:t>solo muestran los que tienen matriculado=1.</w:t>
            </w:r>
          </w:p>
        </w:tc>
      </w:tr>
    </w:tbl>
    <w:p w14:paraId="4BF67245" w14:textId="77777777" w:rsidR="000E1DAD" w:rsidRDefault="000E1DAD"/>
    <w:p w14:paraId="488A8D1E" w14:textId="77777777" w:rsidR="000E1DAD" w:rsidRDefault="00EF368E">
      <w:r>
        <w:rPr>
          <w:b/>
          <w:sz w:val="28"/>
        </w:rPr>
        <w:t>2.2 Fallos Menores de Diseño/Usabilidad</w:t>
      </w:r>
    </w:p>
    <w:p w14:paraId="06549FC1" w14:textId="77777777" w:rsidR="000E1DAD" w:rsidRDefault="000E1DAD"/>
    <w:p w14:paraId="77815925" w14:textId="77777777" w:rsidR="000E1DAD" w:rsidRDefault="00EF368E">
      <w:r>
        <w:rPr>
          <w:b/>
        </w:rPr>
        <w:t>Problema: Falta de iconos en subventanas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779FA6FF" w14:textId="77777777">
        <w:trPr>
          <w:jc w:val="center"/>
        </w:trPr>
        <w:tc>
          <w:tcPr>
            <w:tcW w:w="4703" w:type="dxa"/>
          </w:tcPr>
          <w:p w14:paraId="3845DCD3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6B355235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4C5C792E" w14:textId="77777777">
        <w:trPr>
          <w:jc w:val="center"/>
        </w:trPr>
        <w:tc>
          <w:tcPr>
            <w:tcW w:w="4703" w:type="dxa"/>
          </w:tcPr>
          <w:p w14:paraId="42D68CA2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3BDDF067" w14:textId="77777777" w:rsidR="000E1DAD" w:rsidRDefault="00EF368E">
            <w:r>
              <w:t>Las ventanas modales y las alertas no tenían el icono de la aplicación.</w:t>
            </w:r>
          </w:p>
        </w:tc>
      </w:tr>
      <w:tr w:rsidR="000E1DAD" w14:paraId="18D0D9B0" w14:textId="77777777">
        <w:trPr>
          <w:jc w:val="center"/>
        </w:trPr>
        <w:tc>
          <w:tcPr>
            <w:tcW w:w="4703" w:type="dxa"/>
          </w:tcPr>
          <w:p w14:paraId="12A1CAC8" w14:textId="77777777" w:rsidR="000E1DAD" w:rsidRDefault="00EF368E">
            <w:r>
              <w:t>Ventanas afectadas</w:t>
            </w:r>
          </w:p>
        </w:tc>
        <w:tc>
          <w:tcPr>
            <w:tcW w:w="4703" w:type="dxa"/>
          </w:tcPr>
          <w:p w14:paraId="63ED11CD" w14:textId="77777777" w:rsidR="000E1DAD" w:rsidRDefault="00EF368E">
            <w:r>
              <w:t>Todas las ventanas modales y alertas</w:t>
            </w:r>
          </w:p>
        </w:tc>
      </w:tr>
      <w:tr w:rsidR="000E1DAD" w14:paraId="5F95BF89" w14:textId="77777777">
        <w:trPr>
          <w:jc w:val="center"/>
        </w:trPr>
        <w:tc>
          <w:tcPr>
            <w:tcW w:w="4703" w:type="dxa"/>
          </w:tcPr>
          <w:p w14:paraId="1F3C0437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5C7A6C33" w14:textId="2B801EA1" w:rsidR="000E1DAD" w:rsidRDefault="00EF368E">
            <w:r>
              <w:t>Se ha añadido el icono muudle.png a todas las ventanas y alertas de la aplicación</w:t>
            </w:r>
            <w:r w:rsidR="006B757E">
              <w:t xml:space="preserve"> a traves de un archivo aparte(icono.java)</w:t>
            </w:r>
            <w:r>
              <w:t>.</w:t>
            </w:r>
          </w:p>
        </w:tc>
      </w:tr>
    </w:tbl>
    <w:p w14:paraId="0EE1D0E6" w14:textId="77777777" w:rsidR="000E1DAD" w:rsidRDefault="000E1DAD"/>
    <w:p w14:paraId="0817D123" w14:textId="77777777" w:rsidR="000E1DAD" w:rsidRDefault="00EF368E">
      <w:r>
        <w:rPr>
          <w:b/>
        </w:rPr>
        <w:t>Problema: Falta de tooltips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5D4A8E92" w14:textId="77777777">
        <w:trPr>
          <w:jc w:val="center"/>
        </w:trPr>
        <w:tc>
          <w:tcPr>
            <w:tcW w:w="4703" w:type="dxa"/>
          </w:tcPr>
          <w:p w14:paraId="14BEED6E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7BA753E6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0C72A37C" w14:textId="77777777">
        <w:trPr>
          <w:jc w:val="center"/>
        </w:trPr>
        <w:tc>
          <w:tcPr>
            <w:tcW w:w="4703" w:type="dxa"/>
          </w:tcPr>
          <w:p w14:paraId="104C6629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5DF7F4AE" w14:textId="77777777" w:rsidR="000E1DAD" w:rsidRDefault="00EF368E">
            <w:r>
              <w:t>Los campos de los formularios no tenían textos de ayuda.</w:t>
            </w:r>
          </w:p>
        </w:tc>
      </w:tr>
      <w:tr w:rsidR="000E1DAD" w14:paraId="6AC84ABB" w14:textId="77777777">
        <w:trPr>
          <w:jc w:val="center"/>
        </w:trPr>
        <w:tc>
          <w:tcPr>
            <w:tcW w:w="4703" w:type="dxa"/>
          </w:tcPr>
          <w:p w14:paraId="24F69195" w14:textId="77777777" w:rsidR="000E1DAD" w:rsidRDefault="00EF368E">
            <w:r>
              <w:lastRenderedPageBreak/>
              <w:t>Ventanas afectadas</w:t>
            </w:r>
          </w:p>
        </w:tc>
        <w:tc>
          <w:tcPr>
            <w:tcW w:w="4703" w:type="dxa"/>
          </w:tcPr>
          <w:p w14:paraId="223BCA30" w14:textId="77777777" w:rsidR="000E1DAD" w:rsidRDefault="00EF368E">
            <w:r>
              <w:t>Todas las ventanas con formularios</w:t>
            </w:r>
          </w:p>
        </w:tc>
      </w:tr>
      <w:tr w:rsidR="000E1DAD" w14:paraId="76924861" w14:textId="77777777">
        <w:trPr>
          <w:jc w:val="center"/>
        </w:trPr>
        <w:tc>
          <w:tcPr>
            <w:tcW w:w="4703" w:type="dxa"/>
          </w:tcPr>
          <w:p w14:paraId="20E7EA16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7C0C1519" w14:textId="77777777" w:rsidR="000E1DAD" w:rsidRDefault="00EF368E">
            <w:r>
              <w:t>Se han añadido tooltips a todos los campos y botones de la aplicación para que el usuario sepa qué hace cada cosa.</w:t>
            </w:r>
          </w:p>
        </w:tc>
      </w:tr>
    </w:tbl>
    <w:p w14:paraId="64EFAB72" w14:textId="77777777" w:rsidR="000E1DAD" w:rsidRDefault="000E1DAD"/>
    <w:p w14:paraId="59911824" w14:textId="77777777" w:rsidR="000E1DAD" w:rsidRDefault="00EF368E">
      <w:r>
        <w:rPr>
          <w:b/>
        </w:rPr>
        <w:t>Problema: Falta de Mnemonic Parsing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6811A5A2" w14:textId="77777777">
        <w:trPr>
          <w:jc w:val="center"/>
        </w:trPr>
        <w:tc>
          <w:tcPr>
            <w:tcW w:w="4703" w:type="dxa"/>
          </w:tcPr>
          <w:p w14:paraId="2E581437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040C547B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710A50FB" w14:textId="77777777">
        <w:trPr>
          <w:jc w:val="center"/>
        </w:trPr>
        <w:tc>
          <w:tcPr>
            <w:tcW w:w="4703" w:type="dxa"/>
          </w:tcPr>
          <w:p w14:paraId="080C257A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550662D4" w14:textId="77777777" w:rsidR="000E1DAD" w:rsidRDefault="00EF368E">
            <w:r>
              <w:t>Los botones no tenían atajos de teclado.</w:t>
            </w:r>
          </w:p>
        </w:tc>
      </w:tr>
      <w:tr w:rsidR="000E1DAD" w14:paraId="4E49512B" w14:textId="77777777">
        <w:trPr>
          <w:jc w:val="center"/>
        </w:trPr>
        <w:tc>
          <w:tcPr>
            <w:tcW w:w="4703" w:type="dxa"/>
          </w:tcPr>
          <w:p w14:paraId="33D19197" w14:textId="77777777" w:rsidR="000E1DAD" w:rsidRDefault="00EF368E">
            <w:r>
              <w:t>Ventanas afectadas</w:t>
            </w:r>
          </w:p>
        </w:tc>
        <w:tc>
          <w:tcPr>
            <w:tcW w:w="4703" w:type="dxa"/>
          </w:tcPr>
          <w:p w14:paraId="09CB109F" w14:textId="77777777" w:rsidR="000E1DAD" w:rsidRDefault="00EF368E">
            <w:r>
              <w:t>Todas las ventanas</w:t>
            </w:r>
          </w:p>
        </w:tc>
      </w:tr>
      <w:tr w:rsidR="000E1DAD" w14:paraId="61E5375E" w14:textId="77777777">
        <w:trPr>
          <w:jc w:val="center"/>
        </w:trPr>
        <w:tc>
          <w:tcPr>
            <w:tcW w:w="4703" w:type="dxa"/>
          </w:tcPr>
          <w:p w14:paraId="6DBBBB4E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560D93A0" w14:textId="77777777" w:rsidR="000E1DAD" w:rsidRDefault="00EF368E">
            <w:r>
              <w:t>Se ha activado el mnemonic parsing en los botones. Por ejemplo, el botón Guardar tiene la G subrayada para poder pulsarlo con Alt+G.</w:t>
            </w:r>
          </w:p>
        </w:tc>
      </w:tr>
    </w:tbl>
    <w:p w14:paraId="3189ED9C" w14:textId="77777777" w:rsidR="000E1DAD" w:rsidRDefault="000E1DAD"/>
    <w:p w14:paraId="136D590F" w14:textId="77777777" w:rsidR="000E1DAD" w:rsidRDefault="00EF368E">
      <w:r>
        <w:rPr>
          <w:b/>
        </w:rPr>
        <w:t>Problema: Cajas de búsqueda sin indicar tipo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0D96642B" w14:textId="77777777">
        <w:trPr>
          <w:jc w:val="center"/>
        </w:trPr>
        <w:tc>
          <w:tcPr>
            <w:tcW w:w="4703" w:type="dxa"/>
          </w:tcPr>
          <w:p w14:paraId="64FE50B1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0B6A71A4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40692B78" w14:textId="77777777">
        <w:trPr>
          <w:jc w:val="center"/>
        </w:trPr>
        <w:tc>
          <w:tcPr>
            <w:tcW w:w="4703" w:type="dxa"/>
          </w:tcPr>
          <w:p w14:paraId="5D8D72F4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167FD05D" w14:textId="77777777" w:rsidR="000E1DAD" w:rsidRDefault="00EF368E">
            <w:r>
              <w:t>Las cajas de búsqueda no indicaban por qué campo se buscaba.</w:t>
            </w:r>
          </w:p>
        </w:tc>
      </w:tr>
      <w:tr w:rsidR="000E1DAD" w14:paraId="557FFED2" w14:textId="77777777">
        <w:trPr>
          <w:jc w:val="center"/>
        </w:trPr>
        <w:tc>
          <w:tcPr>
            <w:tcW w:w="4703" w:type="dxa"/>
          </w:tcPr>
          <w:p w14:paraId="1DB57077" w14:textId="77777777" w:rsidR="000E1DAD" w:rsidRDefault="00EF368E">
            <w:r>
              <w:t>Ventanas afectadas</w:t>
            </w:r>
          </w:p>
        </w:tc>
        <w:tc>
          <w:tcPr>
            <w:tcW w:w="4703" w:type="dxa"/>
          </w:tcPr>
          <w:p w14:paraId="54A83ED9" w14:textId="77777777" w:rsidR="000E1DAD" w:rsidRDefault="00EF368E">
            <w:r>
              <w:t>Panel de cursos, usuarios y matriculaciones</w:t>
            </w:r>
          </w:p>
        </w:tc>
      </w:tr>
      <w:tr w:rsidR="000E1DAD" w14:paraId="752069B9" w14:textId="77777777">
        <w:trPr>
          <w:jc w:val="center"/>
        </w:trPr>
        <w:tc>
          <w:tcPr>
            <w:tcW w:w="4703" w:type="dxa"/>
          </w:tcPr>
          <w:p w14:paraId="2A5F9F06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31646FC3" w14:textId="77777777" w:rsidR="000E1DAD" w:rsidRDefault="00EF368E">
            <w:r>
              <w:t>Se ha añadido un texto de ejemplo dentro de cada caja indicando por qué campos se puede buscar (ID, nombre, descripción, etc.).</w:t>
            </w:r>
          </w:p>
        </w:tc>
      </w:tr>
    </w:tbl>
    <w:p w14:paraId="7784CEE5" w14:textId="77777777" w:rsidR="000E1DAD" w:rsidRDefault="000E1DAD"/>
    <w:p w14:paraId="3D022E96" w14:textId="77777777" w:rsidR="000E1DAD" w:rsidRDefault="00EF368E">
      <w:r>
        <w:rPr>
          <w:b/>
          <w:sz w:val="28"/>
        </w:rPr>
        <w:t>2.3 Fallos de Funcionamiento</w:t>
      </w:r>
    </w:p>
    <w:p w14:paraId="17C21307" w14:textId="77777777" w:rsidR="000E1DAD" w:rsidRDefault="000E1DAD"/>
    <w:p w14:paraId="0B60A18D" w14:textId="77777777" w:rsidR="000E1DAD" w:rsidRDefault="00EF368E">
      <w:r>
        <w:rPr>
          <w:b/>
        </w:rPr>
        <w:t>Problema: CSS no funcionaba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05E887E6" w14:textId="77777777">
        <w:trPr>
          <w:jc w:val="center"/>
        </w:trPr>
        <w:tc>
          <w:tcPr>
            <w:tcW w:w="4703" w:type="dxa"/>
          </w:tcPr>
          <w:p w14:paraId="152265EF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63AD2EC8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78A59C75" w14:textId="77777777">
        <w:trPr>
          <w:jc w:val="center"/>
        </w:trPr>
        <w:tc>
          <w:tcPr>
            <w:tcW w:w="4703" w:type="dxa"/>
          </w:tcPr>
          <w:p w14:paraId="44B242D8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05BB2C78" w14:textId="77777777" w:rsidR="000E1DAD" w:rsidRDefault="00EF368E">
            <w:r>
              <w:t>Los estilos CSS no se aplicaban y saltaban errores. Se tuvo que comentar el código.</w:t>
            </w:r>
          </w:p>
        </w:tc>
      </w:tr>
      <w:tr w:rsidR="000E1DAD" w14:paraId="73C76B48" w14:textId="77777777">
        <w:trPr>
          <w:jc w:val="center"/>
        </w:trPr>
        <w:tc>
          <w:tcPr>
            <w:tcW w:w="4703" w:type="dxa"/>
          </w:tcPr>
          <w:p w14:paraId="04701C6F" w14:textId="77777777" w:rsidR="000E1DAD" w:rsidRDefault="00EF368E">
            <w:r>
              <w:lastRenderedPageBreak/>
              <w:t>Archivos afectados</w:t>
            </w:r>
          </w:p>
        </w:tc>
        <w:tc>
          <w:tcPr>
            <w:tcW w:w="4703" w:type="dxa"/>
          </w:tcPr>
          <w:p w14:paraId="5BFF7F67" w14:textId="77777777" w:rsidR="000E1DAD" w:rsidRDefault="00EF368E">
            <w:r>
              <w:t>build.gradle, Main.java, estilos_claro.css, estilos_oscuro.css</w:t>
            </w:r>
          </w:p>
        </w:tc>
      </w:tr>
      <w:tr w:rsidR="000E1DAD" w14:paraId="0D2EB621" w14:textId="77777777">
        <w:trPr>
          <w:jc w:val="center"/>
        </w:trPr>
        <w:tc>
          <w:tcPr>
            <w:tcW w:w="4703" w:type="dxa"/>
          </w:tcPr>
          <w:p w14:paraId="446B9354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6DFFE630" w14:textId="77777777" w:rsidR="000E1DAD" w:rsidRDefault="00EF368E">
            <w:r>
              <w:t>Se ha añadido la extensión .css en el archivo build.gradle y se ha corregido la forma de cargar los estilos en Main.java. Ahora los temas claro y oscuro funcionan correctamente.</w:t>
            </w:r>
          </w:p>
        </w:tc>
      </w:tr>
    </w:tbl>
    <w:p w14:paraId="540DB8AC" w14:textId="77777777" w:rsidR="000E1DAD" w:rsidRDefault="000E1DAD"/>
    <w:p w14:paraId="2D729087" w14:textId="77777777" w:rsidR="000E1DAD" w:rsidRDefault="00EF368E">
      <w:r>
        <w:rPr>
          <w:b/>
          <w:sz w:val="28"/>
        </w:rPr>
        <w:t>2.4 Eficiencia de Código</w:t>
      </w:r>
    </w:p>
    <w:p w14:paraId="1F1F500E" w14:textId="77777777" w:rsidR="000E1DAD" w:rsidRDefault="000E1DAD"/>
    <w:p w14:paraId="0F4EE7BB" w14:textId="77777777" w:rsidR="000E1DAD" w:rsidRDefault="00EF368E">
      <w:r>
        <w:rPr>
          <w:b/>
        </w:rPr>
        <w:t>Problema: Conexiones a base de datos ineficientes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3522B8A0" w14:textId="77777777">
        <w:trPr>
          <w:jc w:val="center"/>
        </w:trPr>
        <w:tc>
          <w:tcPr>
            <w:tcW w:w="4703" w:type="dxa"/>
          </w:tcPr>
          <w:p w14:paraId="611C9EB7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2201ABA6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379F6953" w14:textId="77777777">
        <w:trPr>
          <w:jc w:val="center"/>
        </w:trPr>
        <w:tc>
          <w:tcPr>
            <w:tcW w:w="4703" w:type="dxa"/>
          </w:tcPr>
          <w:p w14:paraId="1011AA3E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10BCD761" w14:textId="77777777" w:rsidR="000E1DAD" w:rsidRDefault="00EF368E">
            <w:r>
              <w:t>Se hacía una nueva conexión a la base de datos cada vez que se escribía algo en las cajas de búsqueda, lo cual era muy ineficiente.</w:t>
            </w:r>
          </w:p>
        </w:tc>
      </w:tr>
      <w:tr w:rsidR="000E1DAD" w14:paraId="4FB389D3" w14:textId="77777777">
        <w:trPr>
          <w:jc w:val="center"/>
        </w:trPr>
        <w:tc>
          <w:tcPr>
            <w:tcW w:w="4703" w:type="dxa"/>
          </w:tcPr>
          <w:p w14:paraId="79985AC2" w14:textId="6CDCE74C" w:rsidR="000E1DAD" w:rsidRDefault="0051396F">
            <w:r>
              <w:t>n</w:t>
            </w:r>
            <w:r w:rsidR="00EF368E">
              <w:t>Archivos afectados</w:t>
            </w:r>
          </w:p>
        </w:tc>
        <w:tc>
          <w:tcPr>
            <w:tcW w:w="4703" w:type="dxa"/>
          </w:tcPr>
          <w:p w14:paraId="64DEBADD" w14:textId="77777777" w:rsidR="000E1DAD" w:rsidRDefault="00EF368E">
            <w:r>
              <w:t>Todos los controladores</w:t>
            </w:r>
          </w:p>
        </w:tc>
      </w:tr>
      <w:tr w:rsidR="000E1DAD" w14:paraId="73C6AD69" w14:textId="77777777">
        <w:trPr>
          <w:jc w:val="center"/>
        </w:trPr>
        <w:tc>
          <w:tcPr>
            <w:tcW w:w="4703" w:type="dxa"/>
          </w:tcPr>
          <w:p w14:paraId="35BB3FD1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6B8BF86F" w14:textId="77777777" w:rsidR="000E1DAD" w:rsidRDefault="00EF368E">
            <w:r>
              <w:t>Ahora los datos se cargan una sola vez en listas y cuando se busca algo se filtra sobre esos datos ya cargados en memoria. También se cierran las conexiones correctamente después de usarlas.</w:t>
            </w:r>
          </w:p>
        </w:tc>
      </w:tr>
    </w:tbl>
    <w:p w14:paraId="27F79559" w14:textId="77777777" w:rsidR="000E1DAD" w:rsidRDefault="000E1DAD"/>
    <w:p w14:paraId="60294914" w14:textId="77777777" w:rsidR="000E1DAD" w:rsidRDefault="00EF368E">
      <w:r>
        <w:rPr>
          <w:b/>
          <w:sz w:val="28"/>
        </w:rPr>
        <w:t>2.5 Otros Errores Corregidos</w:t>
      </w:r>
    </w:p>
    <w:p w14:paraId="2AE564A0" w14:textId="77777777" w:rsidR="000E1DAD" w:rsidRDefault="000E1DAD"/>
    <w:p w14:paraId="3D52183B" w14:textId="77777777" w:rsidR="000E1DAD" w:rsidRDefault="00EF368E">
      <w:r>
        <w:rPr>
          <w:b/>
        </w:rPr>
        <w:t>Problema: Ventana de perfil no se cerraba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07FC30D9" w14:textId="77777777">
        <w:trPr>
          <w:jc w:val="center"/>
        </w:trPr>
        <w:tc>
          <w:tcPr>
            <w:tcW w:w="4703" w:type="dxa"/>
          </w:tcPr>
          <w:p w14:paraId="11785B90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515D6BC4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099EFEEF" w14:textId="77777777">
        <w:trPr>
          <w:jc w:val="center"/>
        </w:trPr>
        <w:tc>
          <w:tcPr>
            <w:tcW w:w="4703" w:type="dxa"/>
          </w:tcPr>
          <w:p w14:paraId="70EAA4DC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74C37651" w14:textId="77777777" w:rsidR="000E1DAD" w:rsidRDefault="00EF368E">
            <w:r>
              <w:t>Al guardar los datos de un usuario desde el perfil, la ventana se quedaba abierta.</w:t>
            </w:r>
          </w:p>
        </w:tc>
      </w:tr>
      <w:tr w:rsidR="000E1DAD" w14:paraId="1ACC2E57" w14:textId="77777777">
        <w:trPr>
          <w:jc w:val="center"/>
        </w:trPr>
        <w:tc>
          <w:tcPr>
            <w:tcW w:w="4703" w:type="dxa"/>
          </w:tcPr>
          <w:p w14:paraId="33A6D3E4" w14:textId="77777777" w:rsidR="000E1DAD" w:rsidRDefault="00EF368E">
            <w:r>
              <w:t>Ventana afectada</w:t>
            </w:r>
          </w:p>
        </w:tc>
        <w:tc>
          <w:tcPr>
            <w:tcW w:w="4703" w:type="dxa"/>
          </w:tcPr>
          <w:p w14:paraId="221BAD18" w14:textId="77777777" w:rsidR="000E1DAD" w:rsidRDefault="00EF368E">
            <w:r>
              <w:t>PerfilDetalle</w:t>
            </w:r>
          </w:p>
        </w:tc>
      </w:tr>
      <w:tr w:rsidR="000E1DAD" w14:paraId="6BCD3E50" w14:textId="77777777">
        <w:trPr>
          <w:jc w:val="center"/>
        </w:trPr>
        <w:tc>
          <w:tcPr>
            <w:tcW w:w="4703" w:type="dxa"/>
          </w:tcPr>
          <w:p w14:paraId="261A710F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5F7021CA" w14:textId="77777777" w:rsidR="000E1DAD" w:rsidRDefault="00EF368E">
            <w:r>
              <w:t>Ahora la ventana se cierra automáticamente después de guardar los cambios.</w:t>
            </w:r>
          </w:p>
        </w:tc>
      </w:tr>
    </w:tbl>
    <w:p w14:paraId="3BDC6D89" w14:textId="77777777" w:rsidR="000E1DAD" w:rsidRDefault="000E1DAD"/>
    <w:p w14:paraId="1262FEF5" w14:textId="77777777" w:rsidR="000E1DAD" w:rsidRDefault="00EF368E">
      <w:r>
        <w:rPr>
          <w:b/>
        </w:rPr>
        <w:t>Problema: Selección de curso poco intuitiva en informes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23C42C7C" w14:textId="77777777">
        <w:trPr>
          <w:jc w:val="center"/>
        </w:trPr>
        <w:tc>
          <w:tcPr>
            <w:tcW w:w="4703" w:type="dxa"/>
          </w:tcPr>
          <w:p w14:paraId="7ADBBCD7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5AE87B04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4C281AA4" w14:textId="77777777">
        <w:trPr>
          <w:jc w:val="center"/>
        </w:trPr>
        <w:tc>
          <w:tcPr>
            <w:tcW w:w="4703" w:type="dxa"/>
          </w:tcPr>
          <w:p w14:paraId="37EB5755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5A8219E4" w14:textId="77777777" w:rsidR="000E1DAD" w:rsidRDefault="00EF368E">
            <w:r>
              <w:t>Para generar el informe de matriculaciones había que escribir el ID del curso a mano, sin saber qué ID correspondía a cada curso.</w:t>
            </w:r>
          </w:p>
        </w:tc>
      </w:tr>
      <w:tr w:rsidR="000E1DAD" w14:paraId="7DD46693" w14:textId="77777777">
        <w:trPr>
          <w:jc w:val="center"/>
        </w:trPr>
        <w:tc>
          <w:tcPr>
            <w:tcW w:w="4703" w:type="dxa"/>
          </w:tcPr>
          <w:p w14:paraId="3992E51D" w14:textId="77777777" w:rsidR="000E1DAD" w:rsidRDefault="00EF368E">
            <w:r>
              <w:t>Ventana afectada</w:t>
            </w:r>
          </w:p>
        </w:tc>
        <w:tc>
          <w:tcPr>
            <w:tcW w:w="4703" w:type="dxa"/>
          </w:tcPr>
          <w:p w14:paraId="536C53B7" w14:textId="77777777" w:rsidR="000E1DAD" w:rsidRDefault="00EF368E">
            <w:r>
              <w:t>Informes</w:t>
            </w:r>
          </w:p>
        </w:tc>
      </w:tr>
      <w:tr w:rsidR="000E1DAD" w14:paraId="0A7D3BF5" w14:textId="77777777">
        <w:trPr>
          <w:jc w:val="center"/>
        </w:trPr>
        <w:tc>
          <w:tcPr>
            <w:tcW w:w="4703" w:type="dxa"/>
          </w:tcPr>
          <w:p w14:paraId="58700019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5BC0B218" w14:textId="77777777" w:rsidR="000E1DAD" w:rsidRDefault="00EF368E">
            <w:r>
              <w:t>Se ha cambiado la caja de texto por un desplegable que muestra los nombres de todos los cursos disponibles.</w:t>
            </w:r>
          </w:p>
        </w:tc>
      </w:tr>
    </w:tbl>
    <w:p w14:paraId="0171D570" w14:textId="77777777" w:rsidR="000E1DAD" w:rsidRDefault="000E1DAD"/>
    <w:p w14:paraId="0715DC58" w14:textId="77777777" w:rsidR="000E1DAD" w:rsidRDefault="00EF368E">
      <w:r>
        <w:rPr>
          <w:b/>
        </w:rPr>
        <w:t>Problema: Botones visibles para alumnos que no deberían ver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2D732761" w14:textId="77777777">
        <w:trPr>
          <w:jc w:val="center"/>
        </w:trPr>
        <w:tc>
          <w:tcPr>
            <w:tcW w:w="4703" w:type="dxa"/>
          </w:tcPr>
          <w:p w14:paraId="6CB2C75A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2196B38F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70ACCAE3" w14:textId="77777777">
        <w:trPr>
          <w:jc w:val="center"/>
        </w:trPr>
        <w:tc>
          <w:tcPr>
            <w:tcW w:w="4703" w:type="dxa"/>
          </w:tcPr>
          <w:p w14:paraId="35BA7115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4C90F8FC" w14:textId="77777777" w:rsidR="000E1DAD" w:rsidRDefault="00EF368E">
            <w:r>
              <w:t>Los alumnos veían botones como 'Añadir Usuario' o 'Guardar' en los detalles del curso aunque no podían usarlos.</w:t>
            </w:r>
          </w:p>
        </w:tc>
      </w:tr>
      <w:tr w:rsidR="000E1DAD" w14:paraId="4E6BE899" w14:textId="77777777">
        <w:trPr>
          <w:jc w:val="center"/>
        </w:trPr>
        <w:tc>
          <w:tcPr>
            <w:tcW w:w="4703" w:type="dxa"/>
          </w:tcPr>
          <w:p w14:paraId="2FF06385" w14:textId="77777777" w:rsidR="000E1DAD" w:rsidRDefault="00EF368E">
            <w:r>
              <w:t>Ventanas afectadas</w:t>
            </w:r>
          </w:p>
        </w:tc>
        <w:tc>
          <w:tcPr>
            <w:tcW w:w="4703" w:type="dxa"/>
          </w:tcPr>
          <w:p w14:paraId="3426C54D" w14:textId="77777777" w:rsidR="000E1DAD" w:rsidRDefault="00EF368E">
            <w:r>
              <w:t>CursoDetalle, Panel principal</w:t>
            </w:r>
          </w:p>
        </w:tc>
      </w:tr>
      <w:tr w:rsidR="000E1DAD" w14:paraId="2364729D" w14:textId="77777777">
        <w:trPr>
          <w:jc w:val="center"/>
        </w:trPr>
        <w:tc>
          <w:tcPr>
            <w:tcW w:w="4703" w:type="dxa"/>
          </w:tcPr>
          <w:p w14:paraId="1CC71651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1CAFE803" w14:textId="77777777" w:rsidR="000E1DAD" w:rsidRDefault="00EF368E">
            <w:r>
              <w:t>Ahora los botones que son solo para profesores se ocultan cuando el usuario es un alumno.</w:t>
            </w:r>
          </w:p>
        </w:tc>
      </w:tr>
    </w:tbl>
    <w:p w14:paraId="5F8DBB5D" w14:textId="77777777" w:rsidR="000E1DAD" w:rsidRDefault="000E1DAD"/>
    <w:p w14:paraId="5B59BFD1" w14:textId="3657ACB1" w:rsidR="000E1DAD" w:rsidRDefault="00EF368E">
      <w:r>
        <w:rPr>
          <w:b/>
        </w:rPr>
        <w:t xml:space="preserve">Problema: </w:t>
      </w:r>
      <w:r w:rsidR="00EA7E19">
        <w:rPr>
          <w:b/>
        </w:rPr>
        <w:t>Faltas de ortografía en la aplicación en general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1FA8EA31" w14:textId="77777777">
        <w:trPr>
          <w:jc w:val="center"/>
        </w:trPr>
        <w:tc>
          <w:tcPr>
            <w:tcW w:w="4703" w:type="dxa"/>
          </w:tcPr>
          <w:p w14:paraId="1D209762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065C5802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10801EB4" w14:textId="77777777">
        <w:trPr>
          <w:jc w:val="center"/>
        </w:trPr>
        <w:tc>
          <w:tcPr>
            <w:tcW w:w="4703" w:type="dxa"/>
          </w:tcPr>
          <w:p w14:paraId="2E2D2CBF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161A7827" w14:textId="6356D8A5" w:rsidR="000E1DAD" w:rsidRDefault="00CB106C">
            <w:r>
              <w:t>Los textos tenían faltas de ortografía leves</w:t>
            </w:r>
          </w:p>
        </w:tc>
      </w:tr>
      <w:tr w:rsidR="000E1DAD" w14:paraId="07D92872" w14:textId="77777777">
        <w:trPr>
          <w:jc w:val="center"/>
        </w:trPr>
        <w:tc>
          <w:tcPr>
            <w:tcW w:w="4703" w:type="dxa"/>
          </w:tcPr>
          <w:p w14:paraId="1E268B27" w14:textId="77777777" w:rsidR="000E1DAD" w:rsidRDefault="00EF368E">
            <w:r>
              <w:t>Archivos afectados</w:t>
            </w:r>
          </w:p>
        </w:tc>
        <w:tc>
          <w:tcPr>
            <w:tcW w:w="4703" w:type="dxa"/>
          </w:tcPr>
          <w:p w14:paraId="47B50DA4" w14:textId="77777777" w:rsidR="000E1DAD" w:rsidRDefault="00EF368E">
            <w:r>
              <w:t>Todos los archivos FXML</w:t>
            </w:r>
          </w:p>
        </w:tc>
      </w:tr>
      <w:tr w:rsidR="000E1DAD" w14:paraId="2AAC092B" w14:textId="77777777">
        <w:trPr>
          <w:jc w:val="center"/>
        </w:trPr>
        <w:tc>
          <w:tcPr>
            <w:tcW w:w="4703" w:type="dxa"/>
          </w:tcPr>
          <w:p w14:paraId="30F1450D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32F2E0EF" w14:textId="4D392271" w:rsidR="000E1DAD" w:rsidRDefault="00EF368E">
            <w:r>
              <w:t>Se han corregido todos l</w:t>
            </w:r>
            <w:r w:rsidR="00CB106C">
              <w:t>as faltas de la aplicación.</w:t>
            </w:r>
          </w:p>
        </w:tc>
      </w:tr>
    </w:tbl>
    <w:p w14:paraId="24E87005" w14:textId="77777777" w:rsidR="000E1DAD" w:rsidRDefault="000E1DAD"/>
    <w:p w14:paraId="041E288B" w14:textId="77777777" w:rsidR="000E1DAD" w:rsidRDefault="00EF368E">
      <w:r>
        <w:rPr>
          <w:b/>
        </w:rPr>
        <w:t>Problema: Alumnos no podían ver perfiles de compañeros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78057241" w14:textId="77777777">
        <w:trPr>
          <w:jc w:val="center"/>
        </w:trPr>
        <w:tc>
          <w:tcPr>
            <w:tcW w:w="4703" w:type="dxa"/>
          </w:tcPr>
          <w:p w14:paraId="1405FCDE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44C2961B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5117D540" w14:textId="77777777">
        <w:trPr>
          <w:jc w:val="center"/>
        </w:trPr>
        <w:tc>
          <w:tcPr>
            <w:tcW w:w="4703" w:type="dxa"/>
          </w:tcPr>
          <w:p w14:paraId="03FD2FC3" w14:textId="77777777" w:rsidR="000E1DAD" w:rsidRDefault="00EF368E">
            <w:r>
              <w:lastRenderedPageBreak/>
              <w:t>Problema detectado</w:t>
            </w:r>
          </w:p>
        </w:tc>
        <w:tc>
          <w:tcPr>
            <w:tcW w:w="4703" w:type="dxa"/>
          </w:tcPr>
          <w:p w14:paraId="231E00F7" w14:textId="77777777" w:rsidR="000E1DAD" w:rsidRDefault="00EF368E">
            <w:r>
              <w:t>El botón 'Ver Perfil' estaba oculto para los alumnos, por lo que no podían ver información de sus compañeros de curso.</w:t>
            </w:r>
          </w:p>
        </w:tc>
      </w:tr>
      <w:tr w:rsidR="000E1DAD" w14:paraId="19FDD8F3" w14:textId="77777777">
        <w:trPr>
          <w:jc w:val="center"/>
        </w:trPr>
        <w:tc>
          <w:tcPr>
            <w:tcW w:w="4703" w:type="dxa"/>
          </w:tcPr>
          <w:p w14:paraId="1A5CEA12" w14:textId="77777777" w:rsidR="000E1DAD" w:rsidRDefault="00EF368E">
            <w:r>
              <w:t>Ventana afectada</w:t>
            </w:r>
          </w:p>
        </w:tc>
        <w:tc>
          <w:tcPr>
            <w:tcW w:w="4703" w:type="dxa"/>
          </w:tcPr>
          <w:p w14:paraId="798C64A4" w14:textId="77777777" w:rsidR="000E1DAD" w:rsidRDefault="00EF368E">
            <w:r>
              <w:t>Panel principal (Usuarios)</w:t>
            </w:r>
          </w:p>
        </w:tc>
      </w:tr>
      <w:tr w:rsidR="000E1DAD" w14:paraId="004F6441" w14:textId="77777777">
        <w:trPr>
          <w:jc w:val="center"/>
        </w:trPr>
        <w:tc>
          <w:tcPr>
            <w:tcW w:w="4703" w:type="dxa"/>
          </w:tcPr>
          <w:p w14:paraId="3A788F03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3E132A6D" w14:textId="77777777" w:rsidR="000E1DAD" w:rsidRDefault="00EF368E">
            <w:r>
              <w:t>Ahora los alumnos también pueden ver el perfil de otros usuarios (pero solo en modo lectura, sin poder editar).</w:t>
            </w:r>
          </w:p>
        </w:tc>
      </w:tr>
    </w:tbl>
    <w:p w14:paraId="00C5BE20" w14:textId="77777777" w:rsidR="000E1DAD" w:rsidRDefault="000E1DAD"/>
    <w:p w14:paraId="3D1B810E" w14:textId="77777777" w:rsidR="000E1DAD" w:rsidRDefault="00EF368E">
      <w:r>
        <w:rPr>
          <w:b/>
        </w:rPr>
        <w:t>Problema: Profesores podían editar perfiles de otros usuarios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63E37F77" w14:textId="77777777">
        <w:trPr>
          <w:jc w:val="center"/>
        </w:trPr>
        <w:tc>
          <w:tcPr>
            <w:tcW w:w="4703" w:type="dxa"/>
          </w:tcPr>
          <w:p w14:paraId="6332DD79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316752E2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7FEFB69D" w14:textId="77777777">
        <w:trPr>
          <w:jc w:val="center"/>
        </w:trPr>
        <w:tc>
          <w:tcPr>
            <w:tcW w:w="4703" w:type="dxa"/>
          </w:tcPr>
          <w:p w14:paraId="299DF07E" w14:textId="77777777" w:rsidR="000E1DAD" w:rsidRDefault="00EF368E">
            <w:r>
              <w:t>Problema detectado</w:t>
            </w:r>
          </w:p>
        </w:tc>
        <w:tc>
          <w:tcPr>
            <w:tcW w:w="4703" w:type="dxa"/>
          </w:tcPr>
          <w:p w14:paraId="2B1FD9B5" w14:textId="03761101" w:rsidR="000E1DAD" w:rsidRDefault="00EF368E">
            <w:r>
              <w:t>Los profesores podían modificar los datos de otros usuarios, lo cual no era correcto</w:t>
            </w:r>
            <w:r w:rsidR="008D05EC">
              <w:t>(imagina que un profesor pudiera editar el gmail de otro profesor o alumno)</w:t>
            </w:r>
            <w:r>
              <w:t>.</w:t>
            </w:r>
          </w:p>
        </w:tc>
      </w:tr>
      <w:tr w:rsidR="000E1DAD" w14:paraId="772C836C" w14:textId="77777777">
        <w:trPr>
          <w:jc w:val="center"/>
        </w:trPr>
        <w:tc>
          <w:tcPr>
            <w:tcW w:w="4703" w:type="dxa"/>
          </w:tcPr>
          <w:p w14:paraId="2A3D9847" w14:textId="77777777" w:rsidR="000E1DAD" w:rsidRDefault="00EF368E">
            <w:r>
              <w:t>Ventana afectada</w:t>
            </w:r>
          </w:p>
        </w:tc>
        <w:tc>
          <w:tcPr>
            <w:tcW w:w="4703" w:type="dxa"/>
          </w:tcPr>
          <w:p w14:paraId="18079D5C" w14:textId="77777777" w:rsidR="000E1DAD" w:rsidRDefault="00EF368E">
            <w:r>
              <w:t>PerfilDetalle</w:t>
            </w:r>
          </w:p>
        </w:tc>
      </w:tr>
      <w:tr w:rsidR="000E1DAD" w14:paraId="2A661247" w14:textId="77777777">
        <w:trPr>
          <w:jc w:val="center"/>
        </w:trPr>
        <w:tc>
          <w:tcPr>
            <w:tcW w:w="4703" w:type="dxa"/>
          </w:tcPr>
          <w:p w14:paraId="01BABE80" w14:textId="77777777" w:rsidR="000E1DAD" w:rsidRDefault="00EF368E">
            <w:r>
              <w:t>Solución aplicada</w:t>
            </w:r>
          </w:p>
        </w:tc>
        <w:tc>
          <w:tcPr>
            <w:tcW w:w="4703" w:type="dxa"/>
          </w:tcPr>
          <w:p w14:paraId="742AD624" w14:textId="77777777" w:rsidR="000E1DAD" w:rsidRDefault="00EF368E">
            <w:r>
              <w:t>La ventana de perfil ahora solo muestra información en modo lectura. Cada usuario solo puede editar sus propios datos desde la ventana de Ajustes.</w:t>
            </w:r>
          </w:p>
        </w:tc>
      </w:tr>
    </w:tbl>
    <w:p w14:paraId="28D7E744" w14:textId="77777777" w:rsidR="000E1DAD" w:rsidRDefault="00EF368E">
      <w:r>
        <w:br w:type="page"/>
      </w:r>
    </w:p>
    <w:p w14:paraId="7DCFDB64" w14:textId="77777777" w:rsidR="000E1DAD" w:rsidRDefault="00EF368E">
      <w:r>
        <w:rPr>
          <w:b/>
          <w:sz w:val="32"/>
        </w:rPr>
        <w:lastRenderedPageBreak/>
        <w:t>3. PRUEBAS DE SISTEMA</w:t>
      </w:r>
    </w:p>
    <w:p w14:paraId="2A20744E" w14:textId="77777777" w:rsidR="000E1DAD" w:rsidRDefault="00EF368E">
      <w:r>
        <w:t>Las pruebas de sistema comprueban que las acciones en una parte de la aplicación afectan correctamente a otras partes. A continuación se muestran las pruebas realizadas:</w:t>
      </w:r>
    </w:p>
    <w:p w14:paraId="3A1A9A3F" w14:textId="77777777" w:rsidR="000E1DAD" w:rsidRDefault="000E1DAD"/>
    <w:p w14:paraId="299C286C" w14:textId="77777777" w:rsidR="000E1DAD" w:rsidRDefault="00EF368E">
      <w:r>
        <w:rPr>
          <w:b/>
        </w:rPr>
        <w:t>Prueba 1: Crear usuario y que aparezca en la tabla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7D30D448" w14:textId="77777777">
        <w:trPr>
          <w:jc w:val="center"/>
        </w:trPr>
        <w:tc>
          <w:tcPr>
            <w:tcW w:w="4703" w:type="dxa"/>
          </w:tcPr>
          <w:p w14:paraId="66C7804A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0E91748C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2716AC8E" w14:textId="77777777">
        <w:trPr>
          <w:jc w:val="center"/>
        </w:trPr>
        <w:tc>
          <w:tcPr>
            <w:tcW w:w="4703" w:type="dxa"/>
          </w:tcPr>
          <w:p w14:paraId="554CBB8D" w14:textId="77777777" w:rsidR="000E1DAD" w:rsidRDefault="00EF368E">
            <w:r>
              <w:t>Acción realizada</w:t>
            </w:r>
          </w:p>
        </w:tc>
        <w:tc>
          <w:tcPr>
            <w:tcW w:w="4703" w:type="dxa"/>
          </w:tcPr>
          <w:p w14:paraId="7BC3F18D" w14:textId="77777777" w:rsidR="000E1DAD" w:rsidRDefault="00EF368E">
            <w:r>
              <w:t>Registrar un nuevo usuario desde la pantalla de Login</w:t>
            </w:r>
          </w:p>
        </w:tc>
      </w:tr>
      <w:tr w:rsidR="000E1DAD" w14:paraId="3BD3CA71" w14:textId="77777777">
        <w:trPr>
          <w:jc w:val="center"/>
        </w:trPr>
        <w:tc>
          <w:tcPr>
            <w:tcW w:w="4703" w:type="dxa"/>
          </w:tcPr>
          <w:p w14:paraId="2BE680A7" w14:textId="77777777" w:rsidR="000E1DAD" w:rsidRDefault="00EF368E">
            <w:r>
              <w:t>Tablas afectadas</w:t>
            </w:r>
          </w:p>
        </w:tc>
        <w:tc>
          <w:tcPr>
            <w:tcW w:w="4703" w:type="dxa"/>
          </w:tcPr>
          <w:p w14:paraId="44E261EE" w14:textId="77777777" w:rsidR="000E1DAD" w:rsidRDefault="00EF368E">
            <w:r>
              <w:t>USUARIO</w:t>
            </w:r>
          </w:p>
        </w:tc>
      </w:tr>
      <w:tr w:rsidR="000E1DAD" w14:paraId="712962D7" w14:textId="77777777">
        <w:trPr>
          <w:jc w:val="center"/>
        </w:trPr>
        <w:tc>
          <w:tcPr>
            <w:tcW w:w="4703" w:type="dxa"/>
          </w:tcPr>
          <w:p w14:paraId="470A28DE" w14:textId="77777777" w:rsidR="000E1DAD" w:rsidRDefault="00EF368E">
            <w:r>
              <w:t>Resultado esperado</w:t>
            </w:r>
          </w:p>
        </w:tc>
        <w:tc>
          <w:tcPr>
            <w:tcW w:w="4703" w:type="dxa"/>
          </w:tcPr>
          <w:p w14:paraId="6BCEA1FD" w14:textId="77777777" w:rsidR="000E1DAD" w:rsidRDefault="00EF368E">
            <w:r>
              <w:t>El nuevo usuario aparece en la tabla de usuarios del panel principal</w:t>
            </w:r>
          </w:p>
        </w:tc>
      </w:tr>
      <w:tr w:rsidR="000E1DAD" w14:paraId="5E03BF42" w14:textId="77777777">
        <w:trPr>
          <w:jc w:val="center"/>
        </w:trPr>
        <w:tc>
          <w:tcPr>
            <w:tcW w:w="4703" w:type="dxa"/>
          </w:tcPr>
          <w:p w14:paraId="5BC1BCBA" w14:textId="77777777" w:rsidR="000E1DAD" w:rsidRDefault="00EF368E">
            <w:r>
              <w:t>Resultado obtenido</w:t>
            </w:r>
          </w:p>
        </w:tc>
        <w:tc>
          <w:tcPr>
            <w:tcW w:w="4703" w:type="dxa"/>
          </w:tcPr>
          <w:p w14:paraId="327217B1" w14:textId="77777777" w:rsidR="000E1DAD" w:rsidRDefault="00EF368E">
            <w:r>
              <w:t>Correcto. El usuario aparece inmediatamente en la lista.</w:t>
            </w:r>
          </w:p>
        </w:tc>
      </w:tr>
    </w:tbl>
    <w:p w14:paraId="50CD3EA3" w14:textId="77777777" w:rsidR="000E1DAD" w:rsidRDefault="000E1DAD"/>
    <w:p w14:paraId="6CE8D020" w14:textId="77777777" w:rsidR="000E1DAD" w:rsidRDefault="00EF368E">
      <w:r>
        <w:rPr>
          <w:b/>
        </w:rPr>
        <w:t>Prueba 2: Matricular alumno y que aparezca en matriculaciones e informes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08B1E510" w14:textId="77777777">
        <w:trPr>
          <w:jc w:val="center"/>
        </w:trPr>
        <w:tc>
          <w:tcPr>
            <w:tcW w:w="4703" w:type="dxa"/>
          </w:tcPr>
          <w:p w14:paraId="3A853E75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24B9D876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62640C50" w14:textId="77777777">
        <w:trPr>
          <w:jc w:val="center"/>
        </w:trPr>
        <w:tc>
          <w:tcPr>
            <w:tcW w:w="4703" w:type="dxa"/>
          </w:tcPr>
          <w:p w14:paraId="2BAD4126" w14:textId="77777777" w:rsidR="000E1DAD" w:rsidRDefault="00EF368E">
            <w:r>
              <w:t>Acción realizada</w:t>
            </w:r>
          </w:p>
        </w:tc>
        <w:tc>
          <w:tcPr>
            <w:tcW w:w="4703" w:type="dxa"/>
          </w:tcPr>
          <w:p w14:paraId="30A91A55" w14:textId="77777777" w:rsidR="000E1DAD" w:rsidRDefault="00EF368E">
            <w:r>
              <w:t>Crear una matrícula desde el botón 'Crear Matrícula'</w:t>
            </w:r>
          </w:p>
        </w:tc>
      </w:tr>
      <w:tr w:rsidR="000E1DAD" w14:paraId="56E830ED" w14:textId="77777777">
        <w:trPr>
          <w:jc w:val="center"/>
        </w:trPr>
        <w:tc>
          <w:tcPr>
            <w:tcW w:w="4703" w:type="dxa"/>
          </w:tcPr>
          <w:p w14:paraId="3339464F" w14:textId="77777777" w:rsidR="000E1DAD" w:rsidRDefault="00EF368E">
            <w:r>
              <w:t>Tablas afectadas</w:t>
            </w:r>
          </w:p>
        </w:tc>
        <w:tc>
          <w:tcPr>
            <w:tcW w:w="4703" w:type="dxa"/>
          </w:tcPr>
          <w:p w14:paraId="374B1818" w14:textId="77777777" w:rsidR="000E1DAD" w:rsidRDefault="00EF368E">
            <w:r>
              <w:t>ASISTENCIA, CURSO</w:t>
            </w:r>
          </w:p>
        </w:tc>
      </w:tr>
      <w:tr w:rsidR="000E1DAD" w14:paraId="4A2969A1" w14:textId="77777777">
        <w:trPr>
          <w:jc w:val="center"/>
        </w:trPr>
        <w:tc>
          <w:tcPr>
            <w:tcW w:w="4703" w:type="dxa"/>
          </w:tcPr>
          <w:p w14:paraId="24A9D6A1" w14:textId="77777777" w:rsidR="000E1DAD" w:rsidRDefault="00EF368E">
            <w:r>
              <w:t>Resultado esperado</w:t>
            </w:r>
          </w:p>
        </w:tc>
        <w:tc>
          <w:tcPr>
            <w:tcW w:w="4703" w:type="dxa"/>
          </w:tcPr>
          <w:p w14:paraId="229BB2DC" w14:textId="77777777" w:rsidR="000E1DAD" w:rsidRDefault="00EF368E">
            <w:r>
              <w:t>El alumno aparece en la pestaña de matriculaciones y en los informes PDF</w:t>
            </w:r>
          </w:p>
        </w:tc>
      </w:tr>
      <w:tr w:rsidR="000E1DAD" w14:paraId="39422D57" w14:textId="77777777">
        <w:trPr>
          <w:jc w:val="center"/>
        </w:trPr>
        <w:tc>
          <w:tcPr>
            <w:tcW w:w="4703" w:type="dxa"/>
          </w:tcPr>
          <w:p w14:paraId="31C618CF" w14:textId="77777777" w:rsidR="000E1DAD" w:rsidRDefault="00EF368E">
            <w:r>
              <w:t>Resultado obtenido</w:t>
            </w:r>
          </w:p>
        </w:tc>
        <w:tc>
          <w:tcPr>
            <w:tcW w:w="4703" w:type="dxa"/>
          </w:tcPr>
          <w:p w14:paraId="17B29671" w14:textId="77777777" w:rsidR="000E1DAD" w:rsidRDefault="00EF368E">
            <w:r>
              <w:t>Correcto. La matrícula aparece en la tabla y también se muestra en los informes generados.</w:t>
            </w:r>
          </w:p>
        </w:tc>
      </w:tr>
    </w:tbl>
    <w:p w14:paraId="3AD2369A" w14:textId="77777777" w:rsidR="000E1DAD" w:rsidRDefault="000E1DAD"/>
    <w:p w14:paraId="2D857D2D" w14:textId="77777777" w:rsidR="000E1DAD" w:rsidRDefault="00EF368E">
      <w:r>
        <w:rPr>
          <w:b/>
        </w:rPr>
        <w:t>Prueba 3: Eliminar matrícula y que desaparezca de todas partes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2E87E723" w14:textId="77777777">
        <w:trPr>
          <w:jc w:val="center"/>
        </w:trPr>
        <w:tc>
          <w:tcPr>
            <w:tcW w:w="4703" w:type="dxa"/>
          </w:tcPr>
          <w:p w14:paraId="751FE8E8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64370A02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30A8412A" w14:textId="77777777">
        <w:trPr>
          <w:jc w:val="center"/>
        </w:trPr>
        <w:tc>
          <w:tcPr>
            <w:tcW w:w="4703" w:type="dxa"/>
          </w:tcPr>
          <w:p w14:paraId="2EBAFF96" w14:textId="77777777" w:rsidR="000E1DAD" w:rsidRDefault="00EF368E">
            <w:r>
              <w:t>Acción realizada</w:t>
            </w:r>
          </w:p>
        </w:tc>
        <w:tc>
          <w:tcPr>
            <w:tcW w:w="4703" w:type="dxa"/>
          </w:tcPr>
          <w:p w14:paraId="56EBD71C" w14:textId="77777777" w:rsidR="000E1DAD" w:rsidRDefault="00EF368E">
            <w:r>
              <w:t>Eliminar una matrícula desde el botón 'Eliminar Matrícula'</w:t>
            </w:r>
          </w:p>
        </w:tc>
      </w:tr>
      <w:tr w:rsidR="000E1DAD" w14:paraId="7272AD6C" w14:textId="77777777">
        <w:trPr>
          <w:jc w:val="center"/>
        </w:trPr>
        <w:tc>
          <w:tcPr>
            <w:tcW w:w="4703" w:type="dxa"/>
          </w:tcPr>
          <w:p w14:paraId="41D8A2A1" w14:textId="77777777" w:rsidR="000E1DAD" w:rsidRDefault="00EF368E">
            <w:r>
              <w:lastRenderedPageBreak/>
              <w:t>Tablas afectadas</w:t>
            </w:r>
          </w:p>
        </w:tc>
        <w:tc>
          <w:tcPr>
            <w:tcW w:w="4703" w:type="dxa"/>
          </w:tcPr>
          <w:p w14:paraId="2EE3C112" w14:textId="77777777" w:rsidR="000E1DAD" w:rsidRDefault="00EF368E">
            <w:r>
              <w:t>ASISTENCIA</w:t>
            </w:r>
          </w:p>
        </w:tc>
      </w:tr>
      <w:tr w:rsidR="000E1DAD" w14:paraId="7FCA3D71" w14:textId="77777777">
        <w:trPr>
          <w:jc w:val="center"/>
        </w:trPr>
        <w:tc>
          <w:tcPr>
            <w:tcW w:w="4703" w:type="dxa"/>
          </w:tcPr>
          <w:p w14:paraId="3473F8ED" w14:textId="77777777" w:rsidR="000E1DAD" w:rsidRDefault="00EF368E">
            <w:r>
              <w:t>Resultado esperado</w:t>
            </w:r>
          </w:p>
        </w:tc>
        <w:tc>
          <w:tcPr>
            <w:tcW w:w="4703" w:type="dxa"/>
          </w:tcPr>
          <w:p w14:paraId="60217D21" w14:textId="77777777" w:rsidR="000E1DAD" w:rsidRDefault="00EF368E">
            <w:r>
              <w:t>La matrícula desaparece de la tabla y de los informes</w:t>
            </w:r>
          </w:p>
        </w:tc>
      </w:tr>
      <w:tr w:rsidR="000E1DAD" w14:paraId="446CCAEE" w14:textId="77777777">
        <w:trPr>
          <w:jc w:val="center"/>
        </w:trPr>
        <w:tc>
          <w:tcPr>
            <w:tcW w:w="4703" w:type="dxa"/>
          </w:tcPr>
          <w:p w14:paraId="0CA40BD2" w14:textId="77777777" w:rsidR="000E1DAD" w:rsidRDefault="00EF368E">
            <w:r>
              <w:t>Resultado obtenido</w:t>
            </w:r>
          </w:p>
        </w:tc>
        <w:tc>
          <w:tcPr>
            <w:tcW w:w="4703" w:type="dxa"/>
          </w:tcPr>
          <w:p w14:paraId="0C661CD5" w14:textId="77777777" w:rsidR="000E1DAD" w:rsidRDefault="00EF368E">
            <w:r>
              <w:t>Correcto. Al eliminar la matrícula ya no aparece ni en la tabla ni en los informes PDF.</w:t>
            </w:r>
          </w:p>
        </w:tc>
      </w:tr>
    </w:tbl>
    <w:p w14:paraId="1CB1E51B" w14:textId="77777777" w:rsidR="000E1DAD" w:rsidRDefault="000E1DAD"/>
    <w:p w14:paraId="6FAEEBB6" w14:textId="77777777" w:rsidR="000E1DAD" w:rsidRDefault="00EF368E">
      <w:r>
        <w:rPr>
          <w:b/>
        </w:rPr>
        <w:t>Prueba 4: Cambiar datos en Ajustes y que se reflejen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5F4FB887" w14:textId="77777777">
        <w:trPr>
          <w:jc w:val="center"/>
        </w:trPr>
        <w:tc>
          <w:tcPr>
            <w:tcW w:w="4703" w:type="dxa"/>
          </w:tcPr>
          <w:p w14:paraId="24959A15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1A44DFF0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6BBFDD52" w14:textId="77777777">
        <w:trPr>
          <w:jc w:val="center"/>
        </w:trPr>
        <w:tc>
          <w:tcPr>
            <w:tcW w:w="4703" w:type="dxa"/>
          </w:tcPr>
          <w:p w14:paraId="1066F1AE" w14:textId="77777777" w:rsidR="000E1DAD" w:rsidRDefault="00EF368E">
            <w:r>
              <w:t>Acción realizada</w:t>
            </w:r>
          </w:p>
        </w:tc>
        <w:tc>
          <w:tcPr>
            <w:tcW w:w="4703" w:type="dxa"/>
          </w:tcPr>
          <w:p w14:paraId="5852637F" w14:textId="77777777" w:rsidR="000E1DAD" w:rsidRDefault="00EF368E">
            <w:r>
              <w:t>Modificar el nombre del usuario desde Ajustes</w:t>
            </w:r>
          </w:p>
        </w:tc>
      </w:tr>
      <w:tr w:rsidR="000E1DAD" w14:paraId="1FC7F43F" w14:textId="77777777">
        <w:trPr>
          <w:jc w:val="center"/>
        </w:trPr>
        <w:tc>
          <w:tcPr>
            <w:tcW w:w="4703" w:type="dxa"/>
          </w:tcPr>
          <w:p w14:paraId="3A9A78FE" w14:textId="77777777" w:rsidR="000E1DAD" w:rsidRDefault="00EF368E">
            <w:r>
              <w:t>Tablas afectadas</w:t>
            </w:r>
          </w:p>
        </w:tc>
        <w:tc>
          <w:tcPr>
            <w:tcW w:w="4703" w:type="dxa"/>
          </w:tcPr>
          <w:p w14:paraId="532078D2" w14:textId="77777777" w:rsidR="000E1DAD" w:rsidRDefault="00EF368E">
            <w:r>
              <w:t>USUARIO, ASISTENCIA</w:t>
            </w:r>
          </w:p>
        </w:tc>
      </w:tr>
      <w:tr w:rsidR="000E1DAD" w14:paraId="666FE19E" w14:textId="77777777">
        <w:trPr>
          <w:jc w:val="center"/>
        </w:trPr>
        <w:tc>
          <w:tcPr>
            <w:tcW w:w="4703" w:type="dxa"/>
          </w:tcPr>
          <w:p w14:paraId="54F1D433" w14:textId="77777777" w:rsidR="000E1DAD" w:rsidRDefault="00EF368E">
            <w:r>
              <w:t>Resultado esperado</w:t>
            </w:r>
          </w:p>
        </w:tc>
        <w:tc>
          <w:tcPr>
            <w:tcW w:w="4703" w:type="dxa"/>
          </w:tcPr>
          <w:p w14:paraId="5C669506" w14:textId="77777777" w:rsidR="000E1DAD" w:rsidRDefault="00EF368E">
            <w:r>
              <w:t>El nuevo nombre aparece en la cabecera del panel y en las matriculaciones</w:t>
            </w:r>
          </w:p>
        </w:tc>
      </w:tr>
      <w:tr w:rsidR="000E1DAD" w14:paraId="0BAA0A66" w14:textId="77777777">
        <w:trPr>
          <w:jc w:val="center"/>
        </w:trPr>
        <w:tc>
          <w:tcPr>
            <w:tcW w:w="4703" w:type="dxa"/>
          </w:tcPr>
          <w:p w14:paraId="6D2F4D74" w14:textId="77777777" w:rsidR="000E1DAD" w:rsidRDefault="00EF368E">
            <w:r>
              <w:t>Resultado obtenido</w:t>
            </w:r>
          </w:p>
        </w:tc>
        <w:tc>
          <w:tcPr>
            <w:tcW w:w="4703" w:type="dxa"/>
          </w:tcPr>
          <w:p w14:paraId="4ABB39ED" w14:textId="77777777" w:rsidR="000E1DAD" w:rsidRDefault="00EF368E">
            <w:r>
              <w:t>Correcto. El nombre se actualiza en todas las partes de la aplicación.</w:t>
            </w:r>
          </w:p>
        </w:tc>
      </w:tr>
    </w:tbl>
    <w:p w14:paraId="155DA19B" w14:textId="77777777" w:rsidR="000E1DAD" w:rsidRDefault="000E1DAD"/>
    <w:p w14:paraId="440D73C7" w14:textId="77777777" w:rsidR="000E1DAD" w:rsidRDefault="00EF368E">
      <w:r>
        <w:rPr>
          <w:b/>
        </w:rPr>
        <w:t>Prueba 5: Crear curso con alumnos y que aparezcan en detalles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214DF1DC" w14:textId="77777777">
        <w:trPr>
          <w:jc w:val="center"/>
        </w:trPr>
        <w:tc>
          <w:tcPr>
            <w:tcW w:w="4703" w:type="dxa"/>
          </w:tcPr>
          <w:p w14:paraId="531F632C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762C6C91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100CD86A" w14:textId="77777777">
        <w:trPr>
          <w:jc w:val="center"/>
        </w:trPr>
        <w:tc>
          <w:tcPr>
            <w:tcW w:w="4703" w:type="dxa"/>
          </w:tcPr>
          <w:p w14:paraId="46445013" w14:textId="77777777" w:rsidR="000E1DAD" w:rsidRDefault="00EF368E">
            <w:r>
              <w:t>Acción realizada</w:t>
            </w:r>
          </w:p>
        </w:tc>
        <w:tc>
          <w:tcPr>
            <w:tcW w:w="4703" w:type="dxa"/>
          </w:tcPr>
          <w:p w14:paraId="45C0C9DC" w14:textId="77777777" w:rsidR="000E1DAD" w:rsidRDefault="00EF368E">
            <w:r>
              <w:t>Crear un nuevo curso añadiendo alumnos durante la creación</w:t>
            </w:r>
          </w:p>
        </w:tc>
      </w:tr>
      <w:tr w:rsidR="000E1DAD" w14:paraId="1D7DA9DF" w14:textId="77777777">
        <w:trPr>
          <w:jc w:val="center"/>
        </w:trPr>
        <w:tc>
          <w:tcPr>
            <w:tcW w:w="4703" w:type="dxa"/>
          </w:tcPr>
          <w:p w14:paraId="57D705AA" w14:textId="77777777" w:rsidR="000E1DAD" w:rsidRDefault="00EF368E">
            <w:r>
              <w:t>Tablas afectadas</w:t>
            </w:r>
          </w:p>
        </w:tc>
        <w:tc>
          <w:tcPr>
            <w:tcW w:w="4703" w:type="dxa"/>
          </w:tcPr>
          <w:p w14:paraId="6F013C92" w14:textId="77777777" w:rsidR="000E1DAD" w:rsidRDefault="00EF368E">
            <w:r>
              <w:t>CURSO, ASISTENCIA</w:t>
            </w:r>
          </w:p>
        </w:tc>
      </w:tr>
      <w:tr w:rsidR="000E1DAD" w14:paraId="1336C89F" w14:textId="77777777">
        <w:trPr>
          <w:jc w:val="center"/>
        </w:trPr>
        <w:tc>
          <w:tcPr>
            <w:tcW w:w="4703" w:type="dxa"/>
          </w:tcPr>
          <w:p w14:paraId="78EA9B29" w14:textId="77777777" w:rsidR="000E1DAD" w:rsidRDefault="00EF368E">
            <w:r>
              <w:t>Resultado esperado</w:t>
            </w:r>
          </w:p>
        </w:tc>
        <w:tc>
          <w:tcPr>
            <w:tcW w:w="4703" w:type="dxa"/>
          </w:tcPr>
          <w:p w14:paraId="5B4F7B37" w14:textId="77777777" w:rsidR="000E1DAD" w:rsidRDefault="00EF368E">
            <w:r>
              <w:t>El curso aparece en la lista y al ver sus detalles se ven los alumnos asignados</w:t>
            </w:r>
          </w:p>
        </w:tc>
      </w:tr>
      <w:tr w:rsidR="000E1DAD" w14:paraId="07D0B292" w14:textId="77777777">
        <w:trPr>
          <w:jc w:val="center"/>
        </w:trPr>
        <w:tc>
          <w:tcPr>
            <w:tcW w:w="4703" w:type="dxa"/>
          </w:tcPr>
          <w:p w14:paraId="37BB34DC" w14:textId="77777777" w:rsidR="000E1DAD" w:rsidRDefault="00EF368E">
            <w:r>
              <w:t>Resultado obtenido</w:t>
            </w:r>
          </w:p>
        </w:tc>
        <w:tc>
          <w:tcPr>
            <w:tcW w:w="4703" w:type="dxa"/>
          </w:tcPr>
          <w:p w14:paraId="23E79F22" w14:textId="77777777" w:rsidR="000E1DAD" w:rsidRDefault="00EF368E">
            <w:r>
              <w:t>Correcto. El curso se crea y los alumnos aparecen en la pestaña de detalles del curso.</w:t>
            </w:r>
          </w:p>
        </w:tc>
      </w:tr>
    </w:tbl>
    <w:p w14:paraId="6C5F4EFF" w14:textId="77777777" w:rsidR="000E1DAD" w:rsidRDefault="000E1DAD"/>
    <w:p w14:paraId="1F66832D" w14:textId="77777777" w:rsidR="000E1DAD" w:rsidRDefault="00EF368E">
      <w:r>
        <w:rPr>
          <w:b/>
        </w:rPr>
        <w:t>Prueba 6: Eliminar usuario y que se actualicen los cursos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6D835D6C" w14:textId="77777777">
        <w:trPr>
          <w:jc w:val="center"/>
        </w:trPr>
        <w:tc>
          <w:tcPr>
            <w:tcW w:w="4703" w:type="dxa"/>
          </w:tcPr>
          <w:p w14:paraId="3AC3169C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69474087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1A502B22" w14:textId="77777777">
        <w:trPr>
          <w:jc w:val="center"/>
        </w:trPr>
        <w:tc>
          <w:tcPr>
            <w:tcW w:w="4703" w:type="dxa"/>
          </w:tcPr>
          <w:p w14:paraId="63A3E507" w14:textId="77777777" w:rsidR="000E1DAD" w:rsidRDefault="00EF368E">
            <w:r>
              <w:t>Acción realizada</w:t>
            </w:r>
          </w:p>
        </w:tc>
        <w:tc>
          <w:tcPr>
            <w:tcW w:w="4703" w:type="dxa"/>
          </w:tcPr>
          <w:p w14:paraId="219633DB" w14:textId="77777777" w:rsidR="000E1DAD" w:rsidRDefault="00EF368E">
            <w:r>
              <w:t>Eliminar un usuario que estaba matriculado en cursos</w:t>
            </w:r>
          </w:p>
        </w:tc>
      </w:tr>
      <w:tr w:rsidR="000E1DAD" w14:paraId="134583ED" w14:textId="77777777">
        <w:trPr>
          <w:jc w:val="center"/>
        </w:trPr>
        <w:tc>
          <w:tcPr>
            <w:tcW w:w="4703" w:type="dxa"/>
          </w:tcPr>
          <w:p w14:paraId="10937146" w14:textId="77777777" w:rsidR="000E1DAD" w:rsidRDefault="00EF368E">
            <w:r>
              <w:lastRenderedPageBreak/>
              <w:t>Tablas afectadas</w:t>
            </w:r>
          </w:p>
        </w:tc>
        <w:tc>
          <w:tcPr>
            <w:tcW w:w="4703" w:type="dxa"/>
          </w:tcPr>
          <w:p w14:paraId="036D4D92" w14:textId="77777777" w:rsidR="000E1DAD" w:rsidRDefault="00EF368E">
            <w:r>
              <w:t>USUARIO, ASISTENCIA, CURSO</w:t>
            </w:r>
          </w:p>
        </w:tc>
      </w:tr>
      <w:tr w:rsidR="000E1DAD" w14:paraId="3ABC054D" w14:textId="77777777">
        <w:trPr>
          <w:jc w:val="center"/>
        </w:trPr>
        <w:tc>
          <w:tcPr>
            <w:tcW w:w="4703" w:type="dxa"/>
          </w:tcPr>
          <w:p w14:paraId="6CE2E32D" w14:textId="77777777" w:rsidR="000E1DAD" w:rsidRDefault="00EF368E">
            <w:r>
              <w:t>Resultado esperado</w:t>
            </w:r>
          </w:p>
        </w:tc>
        <w:tc>
          <w:tcPr>
            <w:tcW w:w="4703" w:type="dxa"/>
          </w:tcPr>
          <w:p w14:paraId="57322B82" w14:textId="77777777" w:rsidR="000E1DAD" w:rsidRDefault="00EF368E">
            <w:r>
              <w:t>El usuario desaparece y el contador de alumnos de los cursos se actualiza</w:t>
            </w:r>
          </w:p>
        </w:tc>
      </w:tr>
      <w:tr w:rsidR="000E1DAD" w14:paraId="3F195692" w14:textId="77777777">
        <w:trPr>
          <w:jc w:val="center"/>
        </w:trPr>
        <w:tc>
          <w:tcPr>
            <w:tcW w:w="4703" w:type="dxa"/>
          </w:tcPr>
          <w:p w14:paraId="5A24241A" w14:textId="77777777" w:rsidR="000E1DAD" w:rsidRDefault="00EF368E">
            <w:r>
              <w:t>Resultado obtenido</w:t>
            </w:r>
          </w:p>
        </w:tc>
        <w:tc>
          <w:tcPr>
            <w:tcW w:w="4703" w:type="dxa"/>
          </w:tcPr>
          <w:p w14:paraId="3789DE13" w14:textId="77777777" w:rsidR="000E1DAD" w:rsidRDefault="00EF368E">
            <w:r>
              <w:t>Correcto. El usuario se elimina y los cursos muestran el número correcto de alumnos.</w:t>
            </w:r>
          </w:p>
        </w:tc>
      </w:tr>
    </w:tbl>
    <w:p w14:paraId="4A1AE672" w14:textId="77777777" w:rsidR="000E1DAD" w:rsidRDefault="00EF368E">
      <w:r>
        <w:br w:type="page"/>
      </w:r>
    </w:p>
    <w:p w14:paraId="0507813A" w14:textId="77777777" w:rsidR="000E1DAD" w:rsidRDefault="00EF368E">
      <w:r>
        <w:rPr>
          <w:b/>
          <w:sz w:val="32"/>
        </w:rPr>
        <w:lastRenderedPageBreak/>
        <w:t>4. PRUEBAS ALFA (TEST DE GUERRILLA)</w:t>
      </w:r>
    </w:p>
    <w:p w14:paraId="0BF5516F" w14:textId="77777777" w:rsidR="000E1DAD" w:rsidRDefault="00EF368E">
      <w:r>
        <w:t>Se ha realizado un test de guerrilla con Celia, mi compañera de piso. Ella no tiene experiencia con aplicaciones de este tipo y nunca había visto Muudle antes. A continuación se muestran las tareas que se le pidieron y los resultados obtenidos.</w:t>
      </w:r>
    </w:p>
    <w:p w14:paraId="5D41CE1D" w14:textId="77777777" w:rsidR="000E1DAD" w:rsidRDefault="000E1DAD"/>
    <w:p w14:paraId="408D109E" w14:textId="77777777" w:rsidR="000E1DAD" w:rsidRDefault="00EF368E">
      <w:r>
        <w:rPr>
          <w:b/>
        </w:rPr>
        <w:t>Información del tester: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1963DBDB" w14:textId="77777777">
        <w:trPr>
          <w:jc w:val="center"/>
        </w:trPr>
        <w:tc>
          <w:tcPr>
            <w:tcW w:w="4703" w:type="dxa"/>
          </w:tcPr>
          <w:p w14:paraId="7EC34E51" w14:textId="77777777" w:rsidR="000E1DAD" w:rsidRDefault="00EF368E">
            <w:r>
              <w:t>Nombre</w:t>
            </w:r>
          </w:p>
        </w:tc>
        <w:tc>
          <w:tcPr>
            <w:tcW w:w="4703" w:type="dxa"/>
          </w:tcPr>
          <w:p w14:paraId="25A08039" w14:textId="77777777" w:rsidR="000E1DAD" w:rsidRDefault="00EF368E">
            <w:r>
              <w:t>Celia</w:t>
            </w:r>
          </w:p>
        </w:tc>
      </w:tr>
      <w:tr w:rsidR="000E1DAD" w14:paraId="507DBAD0" w14:textId="77777777">
        <w:trPr>
          <w:jc w:val="center"/>
        </w:trPr>
        <w:tc>
          <w:tcPr>
            <w:tcW w:w="4703" w:type="dxa"/>
          </w:tcPr>
          <w:p w14:paraId="26F62F89" w14:textId="77777777" w:rsidR="000E1DAD" w:rsidRDefault="00EF368E">
            <w:r>
              <w:t>Experiencia informática</w:t>
            </w:r>
          </w:p>
        </w:tc>
        <w:tc>
          <w:tcPr>
            <w:tcW w:w="4703" w:type="dxa"/>
          </w:tcPr>
          <w:p w14:paraId="4D8A5F7A" w14:textId="77777777" w:rsidR="000E1DAD" w:rsidRDefault="00EF368E">
            <w:r>
              <w:t>Básica (uso de redes sociales y aplicaciones móviles)</w:t>
            </w:r>
          </w:p>
        </w:tc>
      </w:tr>
      <w:tr w:rsidR="000E1DAD" w14:paraId="579B0800" w14:textId="77777777">
        <w:trPr>
          <w:jc w:val="center"/>
        </w:trPr>
        <w:tc>
          <w:tcPr>
            <w:tcW w:w="4703" w:type="dxa"/>
          </w:tcPr>
          <w:p w14:paraId="0274A232" w14:textId="77777777" w:rsidR="000E1DAD" w:rsidRDefault="00EF368E">
            <w:r>
              <w:t>Conocimiento previo de la app</w:t>
            </w:r>
          </w:p>
        </w:tc>
        <w:tc>
          <w:tcPr>
            <w:tcW w:w="4703" w:type="dxa"/>
          </w:tcPr>
          <w:p w14:paraId="4F7F0977" w14:textId="77777777" w:rsidR="000E1DAD" w:rsidRDefault="00EF368E">
            <w:r>
              <w:t>Ninguno</w:t>
            </w:r>
          </w:p>
        </w:tc>
      </w:tr>
      <w:tr w:rsidR="000E1DAD" w14:paraId="49746279" w14:textId="77777777">
        <w:trPr>
          <w:jc w:val="center"/>
        </w:trPr>
        <w:tc>
          <w:tcPr>
            <w:tcW w:w="4703" w:type="dxa"/>
          </w:tcPr>
          <w:p w14:paraId="718EDCCF" w14:textId="77777777" w:rsidR="000E1DAD" w:rsidRDefault="00EF368E">
            <w:r>
              <w:t>Dispositivo usado</w:t>
            </w:r>
          </w:p>
        </w:tc>
        <w:tc>
          <w:tcPr>
            <w:tcW w:w="4703" w:type="dxa"/>
          </w:tcPr>
          <w:p w14:paraId="10B9F839" w14:textId="77777777" w:rsidR="000E1DAD" w:rsidRDefault="00EF368E">
            <w:r>
              <w:t>Ordenador portátil con Windows</w:t>
            </w:r>
          </w:p>
        </w:tc>
      </w:tr>
    </w:tbl>
    <w:p w14:paraId="10F2858A" w14:textId="77777777" w:rsidR="000E1DAD" w:rsidRDefault="000E1DAD"/>
    <w:p w14:paraId="42F9C0D8" w14:textId="77777777" w:rsidR="000E1DAD" w:rsidRDefault="00EF368E">
      <w:r>
        <w:rPr>
          <w:b/>
        </w:rPr>
        <w:t>Tarea 1: Iniciar sesión como alumno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31CF1F2D" w14:textId="77777777">
        <w:trPr>
          <w:jc w:val="center"/>
        </w:trPr>
        <w:tc>
          <w:tcPr>
            <w:tcW w:w="4703" w:type="dxa"/>
          </w:tcPr>
          <w:p w14:paraId="026803C7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6B658C95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387E3D27" w14:textId="77777777">
        <w:trPr>
          <w:jc w:val="center"/>
        </w:trPr>
        <w:tc>
          <w:tcPr>
            <w:tcW w:w="4703" w:type="dxa"/>
          </w:tcPr>
          <w:p w14:paraId="71EBD33E" w14:textId="77777777" w:rsidR="000E1DAD" w:rsidRDefault="00EF368E">
            <w:r>
              <w:t>Descripción</w:t>
            </w:r>
          </w:p>
        </w:tc>
        <w:tc>
          <w:tcPr>
            <w:tcW w:w="4703" w:type="dxa"/>
          </w:tcPr>
          <w:p w14:paraId="7F13DFD0" w14:textId="77777777" w:rsidR="000E1DAD" w:rsidRDefault="00EF368E">
            <w:r>
              <w:t>Iniciar sesión con el email alumno@test.com y contraseña 1234</w:t>
            </w:r>
          </w:p>
        </w:tc>
      </w:tr>
      <w:tr w:rsidR="000E1DAD" w14:paraId="283BD640" w14:textId="77777777">
        <w:trPr>
          <w:jc w:val="center"/>
        </w:trPr>
        <w:tc>
          <w:tcPr>
            <w:tcW w:w="4703" w:type="dxa"/>
          </w:tcPr>
          <w:p w14:paraId="5DFCCE1E" w14:textId="77777777" w:rsidR="000E1DAD" w:rsidRDefault="00EF368E">
            <w:r>
              <w:t>Tiempo máximo</w:t>
            </w:r>
          </w:p>
        </w:tc>
        <w:tc>
          <w:tcPr>
            <w:tcW w:w="4703" w:type="dxa"/>
          </w:tcPr>
          <w:p w14:paraId="467C43A4" w14:textId="77777777" w:rsidR="000E1DAD" w:rsidRDefault="00EF368E">
            <w:r>
              <w:t>1 minuto</w:t>
            </w:r>
          </w:p>
        </w:tc>
      </w:tr>
      <w:tr w:rsidR="000E1DAD" w14:paraId="49EF39F3" w14:textId="77777777">
        <w:trPr>
          <w:jc w:val="center"/>
        </w:trPr>
        <w:tc>
          <w:tcPr>
            <w:tcW w:w="4703" w:type="dxa"/>
          </w:tcPr>
          <w:p w14:paraId="1A972FC4" w14:textId="77777777" w:rsidR="000E1DAD" w:rsidRDefault="00EF368E">
            <w:r>
              <w:t>Tiempo empleado</w:t>
            </w:r>
          </w:p>
        </w:tc>
        <w:tc>
          <w:tcPr>
            <w:tcW w:w="4703" w:type="dxa"/>
          </w:tcPr>
          <w:p w14:paraId="351035DD" w14:textId="77777777" w:rsidR="000E1DAD" w:rsidRDefault="00EF368E">
            <w:r>
              <w:t>25 segundos</w:t>
            </w:r>
          </w:p>
        </w:tc>
      </w:tr>
      <w:tr w:rsidR="000E1DAD" w14:paraId="6621CB74" w14:textId="77777777">
        <w:trPr>
          <w:jc w:val="center"/>
        </w:trPr>
        <w:tc>
          <w:tcPr>
            <w:tcW w:w="4703" w:type="dxa"/>
          </w:tcPr>
          <w:p w14:paraId="798EF0DF" w14:textId="77777777" w:rsidR="000E1DAD" w:rsidRDefault="00EF368E">
            <w:r>
              <w:t>Completada</w:t>
            </w:r>
          </w:p>
        </w:tc>
        <w:tc>
          <w:tcPr>
            <w:tcW w:w="4703" w:type="dxa"/>
          </w:tcPr>
          <w:p w14:paraId="7BBB93CB" w14:textId="77777777" w:rsidR="000E1DAD" w:rsidRDefault="00EF368E">
            <w:r>
              <w:t>Sí</w:t>
            </w:r>
          </w:p>
        </w:tc>
      </w:tr>
      <w:tr w:rsidR="000E1DAD" w14:paraId="286447F6" w14:textId="77777777">
        <w:trPr>
          <w:jc w:val="center"/>
        </w:trPr>
        <w:tc>
          <w:tcPr>
            <w:tcW w:w="4703" w:type="dxa"/>
          </w:tcPr>
          <w:p w14:paraId="398712F5" w14:textId="77777777" w:rsidR="000E1DAD" w:rsidRDefault="00EF368E">
            <w:r>
              <w:t>Observaciones</w:t>
            </w:r>
          </w:p>
        </w:tc>
        <w:tc>
          <w:tcPr>
            <w:tcW w:w="4703" w:type="dxa"/>
          </w:tcPr>
          <w:p w14:paraId="0DEF1779" w14:textId="77777777" w:rsidR="000E1DAD" w:rsidRDefault="00EF368E">
            <w:r>
              <w:t>Lo encontró fácil. Dijo que la pantalla de login era clara y sabía dónde poner cada cosa.</w:t>
            </w:r>
          </w:p>
        </w:tc>
      </w:tr>
    </w:tbl>
    <w:p w14:paraId="2A297B64" w14:textId="77777777" w:rsidR="000E1DAD" w:rsidRDefault="000E1DAD"/>
    <w:p w14:paraId="146F68B3" w14:textId="77777777" w:rsidR="000E1DAD" w:rsidRDefault="00EF368E">
      <w:r>
        <w:rPr>
          <w:b/>
        </w:rPr>
        <w:t>Tarea 2: Buscar un curso llamado 'Matemáticas'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3D8E6064" w14:textId="77777777">
        <w:trPr>
          <w:jc w:val="center"/>
        </w:trPr>
        <w:tc>
          <w:tcPr>
            <w:tcW w:w="4703" w:type="dxa"/>
          </w:tcPr>
          <w:p w14:paraId="11104571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3844AC2F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0773BEC1" w14:textId="77777777">
        <w:trPr>
          <w:jc w:val="center"/>
        </w:trPr>
        <w:tc>
          <w:tcPr>
            <w:tcW w:w="4703" w:type="dxa"/>
          </w:tcPr>
          <w:p w14:paraId="1A14A396" w14:textId="77777777" w:rsidR="000E1DAD" w:rsidRDefault="00EF368E">
            <w:r>
              <w:t>Descripción</w:t>
            </w:r>
          </w:p>
        </w:tc>
        <w:tc>
          <w:tcPr>
            <w:tcW w:w="4703" w:type="dxa"/>
          </w:tcPr>
          <w:p w14:paraId="24D4815E" w14:textId="77777777" w:rsidR="000E1DAD" w:rsidRDefault="00EF368E">
            <w:r>
              <w:t>Usar la barra de búsqueda para encontrar el curso de Matemáticas</w:t>
            </w:r>
          </w:p>
        </w:tc>
      </w:tr>
      <w:tr w:rsidR="000E1DAD" w14:paraId="51795E17" w14:textId="77777777">
        <w:trPr>
          <w:jc w:val="center"/>
        </w:trPr>
        <w:tc>
          <w:tcPr>
            <w:tcW w:w="4703" w:type="dxa"/>
          </w:tcPr>
          <w:p w14:paraId="7E69B027" w14:textId="77777777" w:rsidR="000E1DAD" w:rsidRDefault="00EF368E">
            <w:r>
              <w:t>Tiempo máximo</w:t>
            </w:r>
          </w:p>
        </w:tc>
        <w:tc>
          <w:tcPr>
            <w:tcW w:w="4703" w:type="dxa"/>
          </w:tcPr>
          <w:p w14:paraId="3797B14B" w14:textId="77777777" w:rsidR="000E1DAD" w:rsidRDefault="00EF368E">
            <w:r>
              <w:t>1 minuto</w:t>
            </w:r>
          </w:p>
        </w:tc>
      </w:tr>
      <w:tr w:rsidR="000E1DAD" w14:paraId="42064FCF" w14:textId="77777777">
        <w:trPr>
          <w:jc w:val="center"/>
        </w:trPr>
        <w:tc>
          <w:tcPr>
            <w:tcW w:w="4703" w:type="dxa"/>
          </w:tcPr>
          <w:p w14:paraId="381B7C03" w14:textId="77777777" w:rsidR="000E1DAD" w:rsidRDefault="00EF368E">
            <w:r>
              <w:lastRenderedPageBreak/>
              <w:t>Tiempo empleado</w:t>
            </w:r>
          </w:p>
        </w:tc>
        <w:tc>
          <w:tcPr>
            <w:tcW w:w="4703" w:type="dxa"/>
          </w:tcPr>
          <w:p w14:paraId="117148E6" w14:textId="77777777" w:rsidR="000E1DAD" w:rsidRDefault="00EF368E">
            <w:r>
              <w:t>40 segundos</w:t>
            </w:r>
          </w:p>
        </w:tc>
      </w:tr>
      <w:tr w:rsidR="000E1DAD" w14:paraId="52F1A209" w14:textId="77777777">
        <w:trPr>
          <w:jc w:val="center"/>
        </w:trPr>
        <w:tc>
          <w:tcPr>
            <w:tcW w:w="4703" w:type="dxa"/>
          </w:tcPr>
          <w:p w14:paraId="07309125" w14:textId="77777777" w:rsidR="000E1DAD" w:rsidRDefault="00EF368E">
            <w:r>
              <w:t>Completada</w:t>
            </w:r>
          </w:p>
        </w:tc>
        <w:tc>
          <w:tcPr>
            <w:tcW w:w="4703" w:type="dxa"/>
          </w:tcPr>
          <w:p w14:paraId="6D3CDCDB" w14:textId="77777777" w:rsidR="000E1DAD" w:rsidRDefault="00EF368E">
            <w:r>
              <w:t>Sí</w:t>
            </w:r>
          </w:p>
        </w:tc>
      </w:tr>
      <w:tr w:rsidR="000E1DAD" w14:paraId="06D9C748" w14:textId="77777777">
        <w:trPr>
          <w:jc w:val="center"/>
        </w:trPr>
        <w:tc>
          <w:tcPr>
            <w:tcW w:w="4703" w:type="dxa"/>
          </w:tcPr>
          <w:p w14:paraId="1AE22371" w14:textId="77777777" w:rsidR="000E1DAD" w:rsidRDefault="00EF368E">
            <w:r>
              <w:t>Observaciones</w:t>
            </w:r>
          </w:p>
        </w:tc>
        <w:tc>
          <w:tcPr>
            <w:tcW w:w="4703" w:type="dxa"/>
          </w:tcPr>
          <w:p w14:paraId="7076564D" w14:textId="77777777" w:rsidR="000E1DAD" w:rsidRDefault="00EF368E">
            <w:r>
              <w:t>Al principio no vio la barra de búsqueda, pero cuando la encontró funcionó bien. El texto de ayuda dentro de la barra le indicó qué podía buscar.</w:t>
            </w:r>
          </w:p>
        </w:tc>
      </w:tr>
    </w:tbl>
    <w:p w14:paraId="6BBEB9A5" w14:textId="77777777" w:rsidR="000E1DAD" w:rsidRDefault="000E1DAD"/>
    <w:p w14:paraId="0EE4DA64" w14:textId="77777777" w:rsidR="000E1DAD" w:rsidRDefault="00EF368E">
      <w:r>
        <w:rPr>
          <w:b/>
        </w:rPr>
        <w:t>Tarea 3: Ver los detalles de un compañero de clase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1DF3DB17" w14:textId="77777777">
        <w:trPr>
          <w:jc w:val="center"/>
        </w:trPr>
        <w:tc>
          <w:tcPr>
            <w:tcW w:w="4703" w:type="dxa"/>
          </w:tcPr>
          <w:p w14:paraId="7C9AF415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5F92CDF3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46A6AE4B" w14:textId="77777777">
        <w:trPr>
          <w:jc w:val="center"/>
        </w:trPr>
        <w:tc>
          <w:tcPr>
            <w:tcW w:w="4703" w:type="dxa"/>
          </w:tcPr>
          <w:p w14:paraId="2F28C5D7" w14:textId="77777777" w:rsidR="000E1DAD" w:rsidRDefault="00EF368E">
            <w:r>
              <w:t>Descripción</w:t>
            </w:r>
          </w:p>
        </w:tc>
        <w:tc>
          <w:tcPr>
            <w:tcW w:w="4703" w:type="dxa"/>
          </w:tcPr>
          <w:p w14:paraId="4A3AA3B2" w14:textId="77777777" w:rsidR="000E1DAD" w:rsidRDefault="00EF368E">
            <w:r>
              <w:t>Ir a la pestaña de usuarios y ver el perfil de otro alumno</w:t>
            </w:r>
          </w:p>
        </w:tc>
      </w:tr>
      <w:tr w:rsidR="000E1DAD" w14:paraId="1B4B1DF6" w14:textId="77777777">
        <w:trPr>
          <w:jc w:val="center"/>
        </w:trPr>
        <w:tc>
          <w:tcPr>
            <w:tcW w:w="4703" w:type="dxa"/>
          </w:tcPr>
          <w:p w14:paraId="037949CB" w14:textId="77777777" w:rsidR="000E1DAD" w:rsidRDefault="00EF368E">
            <w:r>
              <w:t>Tiempo máximo</w:t>
            </w:r>
          </w:p>
        </w:tc>
        <w:tc>
          <w:tcPr>
            <w:tcW w:w="4703" w:type="dxa"/>
          </w:tcPr>
          <w:p w14:paraId="5F109C5A" w14:textId="77777777" w:rsidR="000E1DAD" w:rsidRDefault="00EF368E">
            <w:r>
              <w:t>2 minutos</w:t>
            </w:r>
          </w:p>
        </w:tc>
      </w:tr>
      <w:tr w:rsidR="000E1DAD" w14:paraId="32A4FA7D" w14:textId="77777777">
        <w:trPr>
          <w:jc w:val="center"/>
        </w:trPr>
        <w:tc>
          <w:tcPr>
            <w:tcW w:w="4703" w:type="dxa"/>
          </w:tcPr>
          <w:p w14:paraId="2BC9241C" w14:textId="77777777" w:rsidR="000E1DAD" w:rsidRDefault="00EF368E">
            <w:r>
              <w:t>Tiempo empleado</w:t>
            </w:r>
          </w:p>
        </w:tc>
        <w:tc>
          <w:tcPr>
            <w:tcW w:w="4703" w:type="dxa"/>
          </w:tcPr>
          <w:p w14:paraId="5E7B136C" w14:textId="02EE22EE" w:rsidR="000E1DAD" w:rsidRDefault="00391165">
            <w:r>
              <w:t>4</w:t>
            </w:r>
            <w:r w:rsidR="00C25B43">
              <w:t>0</w:t>
            </w:r>
            <w:r w:rsidR="00EF368E">
              <w:t xml:space="preserve"> </w:t>
            </w:r>
            <w:r w:rsidR="00C25B43">
              <w:t>segundos</w:t>
            </w:r>
          </w:p>
        </w:tc>
      </w:tr>
      <w:tr w:rsidR="000E1DAD" w14:paraId="3D0D5028" w14:textId="77777777">
        <w:trPr>
          <w:jc w:val="center"/>
        </w:trPr>
        <w:tc>
          <w:tcPr>
            <w:tcW w:w="4703" w:type="dxa"/>
          </w:tcPr>
          <w:p w14:paraId="7E2A6898" w14:textId="77777777" w:rsidR="000E1DAD" w:rsidRDefault="00EF368E">
            <w:r>
              <w:t>Completada</w:t>
            </w:r>
          </w:p>
        </w:tc>
        <w:tc>
          <w:tcPr>
            <w:tcW w:w="4703" w:type="dxa"/>
          </w:tcPr>
          <w:p w14:paraId="3BFB9198" w14:textId="77777777" w:rsidR="000E1DAD" w:rsidRDefault="00EF368E">
            <w:r>
              <w:t>Sí</w:t>
            </w:r>
          </w:p>
        </w:tc>
      </w:tr>
      <w:tr w:rsidR="000E1DAD" w14:paraId="53213F92" w14:textId="77777777">
        <w:trPr>
          <w:jc w:val="center"/>
        </w:trPr>
        <w:tc>
          <w:tcPr>
            <w:tcW w:w="4703" w:type="dxa"/>
          </w:tcPr>
          <w:p w14:paraId="42C8E380" w14:textId="77777777" w:rsidR="000E1DAD" w:rsidRDefault="00EF368E">
            <w:r>
              <w:t>Observaciones</w:t>
            </w:r>
          </w:p>
        </w:tc>
        <w:tc>
          <w:tcPr>
            <w:tcW w:w="4703" w:type="dxa"/>
          </w:tcPr>
          <w:p w14:paraId="2FCC7E97" w14:textId="52930903" w:rsidR="000E1DAD" w:rsidRDefault="00EF368E">
            <w:r>
              <w:t>Tardó un poco en encontrar el botón de 'Ver Perfil'</w:t>
            </w:r>
            <w:r w:rsidR="00391165">
              <w:t xml:space="preserve"> y en seleccionar un alumno</w:t>
            </w:r>
            <w:r>
              <w:t>.</w:t>
            </w:r>
            <w:r w:rsidR="00391165">
              <w:t xml:space="preserve"> </w:t>
            </w:r>
          </w:p>
        </w:tc>
      </w:tr>
    </w:tbl>
    <w:p w14:paraId="3D90A047" w14:textId="77777777" w:rsidR="000E1DAD" w:rsidRDefault="000E1DAD"/>
    <w:p w14:paraId="70618E45" w14:textId="77777777" w:rsidR="000E1DAD" w:rsidRDefault="00EF368E">
      <w:r>
        <w:rPr>
          <w:b/>
        </w:rPr>
        <w:t>Tarea 4: Cambiar al tema oscuro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2BA88612" w14:textId="77777777">
        <w:trPr>
          <w:jc w:val="center"/>
        </w:trPr>
        <w:tc>
          <w:tcPr>
            <w:tcW w:w="4703" w:type="dxa"/>
          </w:tcPr>
          <w:p w14:paraId="699BDC08" w14:textId="77777777" w:rsidR="000E1DAD" w:rsidRDefault="00EF368E">
            <w:r>
              <w:rPr>
                <w:b/>
              </w:rPr>
              <w:t>Campo</w:t>
            </w:r>
          </w:p>
        </w:tc>
        <w:tc>
          <w:tcPr>
            <w:tcW w:w="4703" w:type="dxa"/>
          </w:tcPr>
          <w:p w14:paraId="1B551F90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699C04EB" w14:textId="77777777">
        <w:trPr>
          <w:jc w:val="center"/>
        </w:trPr>
        <w:tc>
          <w:tcPr>
            <w:tcW w:w="4703" w:type="dxa"/>
          </w:tcPr>
          <w:p w14:paraId="7B2C2133" w14:textId="77777777" w:rsidR="000E1DAD" w:rsidRDefault="00EF368E">
            <w:r>
              <w:t>Descripción</w:t>
            </w:r>
          </w:p>
        </w:tc>
        <w:tc>
          <w:tcPr>
            <w:tcW w:w="4703" w:type="dxa"/>
          </w:tcPr>
          <w:p w14:paraId="6702985D" w14:textId="77777777" w:rsidR="000E1DAD" w:rsidRDefault="00EF368E">
            <w:r>
              <w:t>Ir a Ajustes y cambiar el tema de la aplicación a modo oscuro</w:t>
            </w:r>
          </w:p>
        </w:tc>
      </w:tr>
      <w:tr w:rsidR="000E1DAD" w14:paraId="2F7C0CA6" w14:textId="77777777">
        <w:trPr>
          <w:jc w:val="center"/>
        </w:trPr>
        <w:tc>
          <w:tcPr>
            <w:tcW w:w="4703" w:type="dxa"/>
          </w:tcPr>
          <w:p w14:paraId="2175A31C" w14:textId="77777777" w:rsidR="000E1DAD" w:rsidRDefault="00EF368E">
            <w:r>
              <w:t>Tiempo máximo</w:t>
            </w:r>
          </w:p>
        </w:tc>
        <w:tc>
          <w:tcPr>
            <w:tcW w:w="4703" w:type="dxa"/>
          </w:tcPr>
          <w:p w14:paraId="38FF26B0" w14:textId="77777777" w:rsidR="000E1DAD" w:rsidRDefault="00EF368E">
            <w:r>
              <w:t>1 minuto</w:t>
            </w:r>
          </w:p>
        </w:tc>
      </w:tr>
      <w:tr w:rsidR="000E1DAD" w14:paraId="3D1237AB" w14:textId="77777777">
        <w:trPr>
          <w:jc w:val="center"/>
        </w:trPr>
        <w:tc>
          <w:tcPr>
            <w:tcW w:w="4703" w:type="dxa"/>
          </w:tcPr>
          <w:p w14:paraId="44FE068F" w14:textId="77777777" w:rsidR="000E1DAD" w:rsidRDefault="00EF368E">
            <w:r>
              <w:t>Tiempo empleado</w:t>
            </w:r>
          </w:p>
        </w:tc>
        <w:tc>
          <w:tcPr>
            <w:tcW w:w="4703" w:type="dxa"/>
          </w:tcPr>
          <w:p w14:paraId="604E7603" w14:textId="77777777" w:rsidR="000E1DAD" w:rsidRDefault="00EF368E">
            <w:r>
              <w:t>30 segundos</w:t>
            </w:r>
          </w:p>
        </w:tc>
      </w:tr>
      <w:tr w:rsidR="000E1DAD" w14:paraId="73E944CA" w14:textId="77777777">
        <w:trPr>
          <w:jc w:val="center"/>
        </w:trPr>
        <w:tc>
          <w:tcPr>
            <w:tcW w:w="4703" w:type="dxa"/>
          </w:tcPr>
          <w:p w14:paraId="7EEE6825" w14:textId="77777777" w:rsidR="000E1DAD" w:rsidRDefault="00EF368E">
            <w:r>
              <w:t>Completada</w:t>
            </w:r>
          </w:p>
        </w:tc>
        <w:tc>
          <w:tcPr>
            <w:tcW w:w="4703" w:type="dxa"/>
          </w:tcPr>
          <w:p w14:paraId="1B1E4928" w14:textId="77777777" w:rsidR="000E1DAD" w:rsidRDefault="00EF368E">
            <w:r>
              <w:t>Sí</w:t>
            </w:r>
          </w:p>
        </w:tc>
      </w:tr>
      <w:tr w:rsidR="000E1DAD" w14:paraId="1A3A43B1" w14:textId="77777777">
        <w:trPr>
          <w:jc w:val="center"/>
        </w:trPr>
        <w:tc>
          <w:tcPr>
            <w:tcW w:w="4703" w:type="dxa"/>
          </w:tcPr>
          <w:p w14:paraId="5701019A" w14:textId="77777777" w:rsidR="000E1DAD" w:rsidRDefault="00EF368E">
            <w:r>
              <w:t>Observaciones</w:t>
            </w:r>
          </w:p>
        </w:tc>
        <w:tc>
          <w:tcPr>
            <w:tcW w:w="4703" w:type="dxa"/>
          </w:tcPr>
          <w:p w14:paraId="5CA75379" w14:textId="77777777" w:rsidR="000E1DAD" w:rsidRDefault="00EF368E">
            <w:r>
              <w:t>Encontró el botón de Ajustes rápidamente y el cambio de tema le pareció muy fácil. Le gustó que el cambio fuera instantáneo.</w:t>
            </w:r>
          </w:p>
        </w:tc>
      </w:tr>
    </w:tbl>
    <w:p w14:paraId="4843A502" w14:textId="77777777" w:rsidR="000E1DAD" w:rsidRDefault="000E1DAD"/>
    <w:p w14:paraId="661E110B" w14:textId="68FE9F52" w:rsidR="000E1DAD" w:rsidRDefault="00EF368E">
      <w:r>
        <w:rPr>
          <w:b/>
        </w:rPr>
        <w:t>Tarea 5: Generar un informe de matriculaciones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E1DAD" w14:paraId="70C0B7CA" w14:textId="77777777">
        <w:trPr>
          <w:jc w:val="center"/>
        </w:trPr>
        <w:tc>
          <w:tcPr>
            <w:tcW w:w="4703" w:type="dxa"/>
          </w:tcPr>
          <w:p w14:paraId="2A80D29A" w14:textId="77777777" w:rsidR="000E1DAD" w:rsidRDefault="00EF368E">
            <w:r>
              <w:rPr>
                <w:b/>
              </w:rPr>
              <w:lastRenderedPageBreak/>
              <w:t>Campo</w:t>
            </w:r>
          </w:p>
        </w:tc>
        <w:tc>
          <w:tcPr>
            <w:tcW w:w="4703" w:type="dxa"/>
          </w:tcPr>
          <w:p w14:paraId="2B1C1E3C" w14:textId="77777777" w:rsidR="000E1DAD" w:rsidRDefault="00EF368E">
            <w:r>
              <w:rPr>
                <w:b/>
              </w:rPr>
              <w:t>Información</w:t>
            </w:r>
          </w:p>
        </w:tc>
      </w:tr>
      <w:tr w:rsidR="000E1DAD" w14:paraId="0E30D7F9" w14:textId="77777777">
        <w:trPr>
          <w:jc w:val="center"/>
        </w:trPr>
        <w:tc>
          <w:tcPr>
            <w:tcW w:w="4703" w:type="dxa"/>
          </w:tcPr>
          <w:p w14:paraId="2C57B1FA" w14:textId="77777777" w:rsidR="000E1DAD" w:rsidRDefault="00EF368E">
            <w:r>
              <w:t>Descripción</w:t>
            </w:r>
          </w:p>
        </w:tc>
        <w:tc>
          <w:tcPr>
            <w:tcW w:w="4703" w:type="dxa"/>
          </w:tcPr>
          <w:p w14:paraId="3B538562" w14:textId="77777777" w:rsidR="000E1DAD" w:rsidRDefault="00EF368E">
            <w:r>
              <w:t>Cerrar sesión, entrar como profesor y generar un informe PDF de las matriculaciones de un curso concreto</w:t>
            </w:r>
          </w:p>
        </w:tc>
      </w:tr>
      <w:tr w:rsidR="000E1DAD" w14:paraId="3216711F" w14:textId="77777777">
        <w:trPr>
          <w:jc w:val="center"/>
        </w:trPr>
        <w:tc>
          <w:tcPr>
            <w:tcW w:w="4703" w:type="dxa"/>
          </w:tcPr>
          <w:p w14:paraId="02DA16FF" w14:textId="77777777" w:rsidR="000E1DAD" w:rsidRDefault="00EF368E">
            <w:r>
              <w:t>Tiempo máximo</w:t>
            </w:r>
          </w:p>
        </w:tc>
        <w:tc>
          <w:tcPr>
            <w:tcW w:w="4703" w:type="dxa"/>
          </w:tcPr>
          <w:p w14:paraId="03B0D635" w14:textId="77777777" w:rsidR="000E1DAD" w:rsidRDefault="00EF368E">
            <w:r>
              <w:t>5 minutos</w:t>
            </w:r>
          </w:p>
        </w:tc>
      </w:tr>
      <w:tr w:rsidR="000E1DAD" w14:paraId="1BC4F35E" w14:textId="77777777">
        <w:trPr>
          <w:jc w:val="center"/>
        </w:trPr>
        <w:tc>
          <w:tcPr>
            <w:tcW w:w="4703" w:type="dxa"/>
          </w:tcPr>
          <w:p w14:paraId="21FE6FC5" w14:textId="77777777" w:rsidR="000E1DAD" w:rsidRDefault="00EF368E">
            <w:r>
              <w:t>Tiempo empleado</w:t>
            </w:r>
          </w:p>
        </w:tc>
        <w:tc>
          <w:tcPr>
            <w:tcW w:w="4703" w:type="dxa"/>
          </w:tcPr>
          <w:p w14:paraId="3912A807" w14:textId="77777777" w:rsidR="000E1DAD" w:rsidRDefault="00EF368E">
            <w:r>
              <w:t>3 minutos 45 segundos</w:t>
            </w:r>
          </w:p>
        </w:tc>
      </w:tr>
      <w:tr w:rsidR="000E1DAD" w14:paraId="32381421" w14:textId="77777777">
        <w:trPr>
          <w:jc w:val="center"/>
        </w:trPr>
        <w:tc>
          <w:tcPr>
            <w:tcW w:w="4703" w:type="dxa"/>
          </w:tcPr>
          <w:p w14:paraId="6DB91EA2" w14:textId="77777777" w:rsidR="000E1DAD" w:rsidRDefault="00EF368E">
            <w:r>
              <w:t>Completada</w:t>
            </w:r>
          </w:p>
        </w:tc>
        <w:tc>
          <w:tcPr>
            <w:tcW w:w="4703" w:type="dxa"/>
          </w:tcPr>
          <w:p w14:paraId="71D9239C" w14:textId="77777777" w:rsidR="000E1DAD" w:rsidRDefault="00EF368E">
            <w:r>
              <w:t>Sí</w:t>
            </w:r>
          </w:p>
        </w:tc>
      </w:tr>
      <w:tr w:rsidR="000E1DAD" w14:paraId="1AEB72BB" w14:textId="77777777">
        <w:trPr>
          <w:jc w:val="center"/>
        </w:trPr>
        <w:tc>
          <w:tcPr>
            <w:tcW w:w="4703" w:type="dxa"/>
          </w:tcPr>
          <w:p w14:paraId="2C690497" w14:textId="77777777" w:rsidR="000E1DAD" w:rsidRDefault="00EF368E">
            <w:r>
              <w:t>Observaciones</w:t>
            </w:r>
          </w:p>
        </w:tc>
        <w:tc>
          <w:tcPr>
            <w:tcW w:w="4703" w:type="dxa"/>
          </w:tcPr>
          <w:p w14:paraId="53E1DD16" w14:textId="77E5B88D" w:rsidR="000E1DAD" w:rsidRDefault="00EF368E">
            <w:r>
              <w:t>Esta tarea le costó más. Una vez encontró</w:t>
            </w:r>
            <w:r w:rsidR="001A073F">
              <w:t xml:space="preserve"> el botón de informes</w:t>
            </w:r>
            <w:r>
              <w:t>,</w:t>
            </w:r>
            <w:r w:rsidR="001A073F">
              <w:t xml:space="preserve"> vio que solo podia filtrar las matrículas por id de curso y tuvo que ir a cursos para ver el curso en concreto que quería revisar, sugirió que aparacieran los cursos concretos de alguna forma para no tener que volver atrás.</w:t>
            </w:r>
          </w:p>
        </w:tc>
      </w:tr>
    </w:tbl>
    <w:p w14:paraId="559D2C53" w14:textId="77777777" w:rsidR="000E1DAD" w:rsidRDefault="000E1DAD"/>
    <w:p w14:paraId="09BA556E" w14:textId="77777777" w:rsidR="000E1DAD" w:rsidRDefault="00EF368E">
      <w:r>
        <w:rPr>
          <w:b/>
        </w:rPr>
        <w:t>Errores y sugerencias detectados durante el test:</w:t>
      </w:r>
    </w:p>
    <w:p w14:paraId="4C6C184E" w14:textId="77777777" w:rsidR="000E1DAD" w:rsidRDefault="00EF368E">
      <w:r>
        <w:t>Durante el test, Celia detectó los siguientes problemas:</w:t>
      </w:r>
    </w:p>
    <w:p w14:paraId="69ED3CC7" w14:textId="45233211" w:rsidR="000E1DAD" w:rsidRDefault="00EF368E">
      <w:pPr>
        <w:pStyle w:val="Listaconvietas"/>
      </w:pPr>
      <w:r>
        <w:t xml:space="preserve">1. Las faltas de ortografía en algunos textos de la </w:t>
      </w:r>
      <w:r w:rsidR="00F55C71">
        <w:t xml:space="preserve">aplicación. </w:t>
      </w:r>
      <w:r>
        <w:t>Este error ya ha sido corregido.</w:t>
      </w:r>
    </w:p>
    <w:p w14:paraId="7D231FE0" w14:textId="6310E4E7" w:rsidR="000E1DAD" w:rsidRDefault="00EF368E" w:rsidP="00242E7B">
      <w:pPr>
        <w:pStyle w:val="Listaconvietas"/>
      </w:pPr>
      <w:r>
        <w:t>2. En los informes, antes había que escribir el ID del curso y no sabía cuál era. Este error ya ha sido corregido con el desplegable.</w:t>
      </w:r>
      <w:r>
        <w:br w:type="page"/>
      </w:r>
    </w:p>
    <w:p w14:paraId="478ADDDE" w14:textId="77777777" w:rsidR="000E1DAD" w:rsidRDefault="00EF368E">
      <w:r>
        <w:rPr>
          <w:b/>
          <w:sz w:val="32"/>
        </w:rPr>
        <w:lastRenderedPageBreak/>
        <w:t>5. CONCLUSIONES</w:t>
      </w:r>
    </w:p>
    <w:p w14:paraId="356E737A" w14:textId="77777777" w:rsidR="000E1DAD" w:rsidRDefault="00EF368E">
      <w:r>
        <w:t>Tras realizar todas las pruebas documentadas en este informe, se puede concluir que:</w:t>
      </w:r>
    </w:p>
    <w:p w14:paraId="6950E363" w14:textId="77777777" w:rsidR="000E1DAD" w:rsidRDefault="00EF368E">
      <w:pPr>
        <w:pStyle w:val="Listaconvietas"/>
      </w:pPr>
      <w:r>
        <w:t>Todos los fallos detectados por el profesor en la primera entrega han sido corregidos satisfactoriamente.</w:t>
      </w:r>
    </w:p>
    <w:p w14:paraId="5F304586" w14:textId="77777777" w:rsidR="000E1DAD" w:rsidRDefault="00EF368E">
      <w:pPr>
        <w:pStyle w:val="Listaconvietas"/>
      </w:pPr>
      <w:r>
        <w:t>El sistema de login ahora valida correctamente contra la base de datos y los roles funcionan como se esperaba.</w:t>
      </w:r>
    </w:p>
    <w:p w14:paraId="59E8097C" w14:textId="77777777" w:rsidR="000E1DAD" w:rsidRDefault="00EF368E">
      <w:pPr>
        <w:pStyle w:val="Listaconvietas"/>
      </w:pPr>
      <w:r>
        <w:t>La aplicación es más eficiente al no hacer conexiones innecesarias a la base de datos.</w:t>
      </w:r>
    </w:p>
    <w:p w14:paraId="35C0B1CA" w14:textId="77777777" w:rsidR="000E1DAD" w:rsidRDefault="00EF368E">
      <w:pPr>
        <w:pStyle w:val="Listaconvietas"/>
      </w:pPr>
      <w:r>
        <w:t>Los estilos CSS funcionan correctamente y se puede cambiar entre tema claro y oscuro.</w:t>
      </w:r>
    </w:p>
    <w:p w14:paraId="3C7160C2" w14:textId="77777777" w:rsidR="000E1DAD" w:rsidRDefault="00EF368E">
      <w:pPr>
        <w:pStyle w:val="Listaconvietas"/>
      </w:pPr>
      <w:r>
        <w:t>La interfaz es más usable gracias a los tooltips, textos de ayuda y atajos de teclado.</w:t>
      </w:r>
    </w:p>
    <w:p w14:paraId="6499CC2A" w14:textId="77777777" w:rsidR="000E1DAD" w:rsidRDefault="00EF368E">
      <w:pPr>
        <w:pStyle w:val="Listaconvietas"/>
      </w:pPr>
      <w:r>
        <w:t>Las pruebas de sistema confirman que los datos se actualizan correctamente entre las diferentes partes de la aplicación.</w:t>
      </w:r>
    </w:p>
    <w:p w14:paraId="20F7E0DB" w14:textId="20F72E68" w:rsidR="000E1DAD" w:rsidRDefault="00EF368E" w:rsidP="00EF368E">
      <w:pPr>
        <w:pStyle w:val="Listaconvietas"/>
      </w:pPr>
      <w:r>
        <w:t>El test de guerrilla ha mostrado que la aplicación es fácil de usar incluso para personas sin experiencia previa.</w:t>
      </w:r>
    </w:p>
    <w:sectPr w:rsidR="000E1DA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DAD"/>
    <w:rsid w:val="0015074B"/>
    <w:rsid w:val="001671DE"/>
    <w:rsid w:val="00173EC6"/>
    <w:rsid w:val="001A073F"/>
    <w:rsid w:val="00242E7B"/>
    <w:rsid w:val="0029639D"/>
    <w:rsid w:val="00326F90"/>
    <w:rsid w:val="00391165"/>
    <w:rsid w:val="004E39BC"/>
    <w:rsid w:val="0051396F"/>
    <w:rsid w:val="005C5FC9"/>
    <w:rsid w:val="006B757E"/>
    <w:rsid w:val="007F7B7E"/>
    <w:rsid w:val="008D05EC"/>
    <w:rsid w:val="00930816"/>
    <w:rsid w:val="009F7D37"/>
    <w:rsid w:val="00AA1D8D"/>
    <w:rsid w:val="00B47730"/>
    <w:rsid w:val="00C25B43"/>
    <w:rsid w:val="00CB0664"/>
    <w:rsid w:val="00CB106C"/>
    <w:rsid w:val="00CF52F5"/>
    <w:rsid w:val="00D75436"/>
    <w:rsid w:val="00EA7E19"/>
    <w:rsid w:val="00EF368E"/>
    <w:rsid w:val="00F55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517C12"/>
  <w14:defaultImageDpi w14:val="300"/>
  <w15:docId w15:val="{93A7724E-85C6-4B29-9123-AE023963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2003</Words>
  <Characters>11017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Alvaro A</cp:lastModifiedBy>
  <cp:revision>22</cp:revision>
  <dcterms:created xsi:type="dcterms:W3CDTF">2013-12-23T23:15:00Z</dcterms:created>
  <dcterms:modified xsi:type="dcterms:W3CDTF">2026-02-02T12:33:00Z</dcterms:modified>
  <cp:category/>
</cp:coreProperties>
</file>